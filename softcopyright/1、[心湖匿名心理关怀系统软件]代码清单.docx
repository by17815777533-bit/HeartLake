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黑体" w:hAnsi="黑体" w:eastAsia="黑体"/>
          <w:b/>
          <w:sz w:val="44"/>
        </w:rPr>
        <w:t>心湖匿名心理关怀系统软件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代码清单（一般交存：前30页 + 后30页）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7"/>
        <w:gridCol w:w="5187"/>
      </w:tblGrid>
      <w:tr>
        <w:tc>
          <w:tcPr>
            <w:tcW w:type="dxa" w:w="2268"/>
            <w:shd w:fill="F2F2F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软件名称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心湖匿名心理关怀系统软件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源程序量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112344 行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交存范围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源程序前连续30页和后连续30页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源码来源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当前 codee/HeartLake 仓库真实源码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01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// ===== admin/src/App.vue =====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&lt;!--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应用根组件 -- 注入 Element Plus 中文语言包，挂载全局路由出口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el-config-provider 确保所有 Element Plus 组件（分页、日期选择器等）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默认使用中文文案，无需在每个组件单独配置。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--&gt;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&lt;template&gt;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&lt;el-config-provider :locale="zhCn"&gt;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&lt;router-view /&gt;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&lt;/el-config-provider&gt;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&lt;/template&gt;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&lt;script setup lang="ts"&gt;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import zhCn from 'element-plus/es/locale/lang/zh-cn'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&lt;/script&gt;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&lt;style lang="scss"&gt;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#app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width: 100%;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height: 100vh;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font-family: var(--hl-font-body);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background: transparent;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color: var(--m3-on-surface);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&lt;/style&gt;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// ===== admin/src/api/index.ts =====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* @file index.ts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* @brief 核心 HTTP 通信模块及全站 API 注册注册表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* 包装底层 Axios 引擎以构建前端数据获取层统一规范。包含以下安全及架构特性：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* - 自动化拦截模型：自动组装和注入符合 Oauth / JWT 及 PASETO 标准的 Bearer Token，挂载全局加载态计数器。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*   包含路由切换及相同参数并发情况下的请求去重（基于 CancelToken 或 AbortController）。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* - 响应降级及容错：统一梳理并拦截应用层非成功状态（响应 200 即代码为非零标识），处理幂等情况下的接口异常。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*   特定场景（GET 协议类接口，指定无尽休眠或超时等场景下）执行渐进式指数退避重试（最高限额三次）。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* - 认证衰退安全：鉴权失败（如 HTTP 401 及特定业务校验错误码区间 200001-200005）统一下达强制登出及单一实例防重入的重定向任务。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* - 防跨站攻击体系 (CSRF)：支持主动抓取预置 `csrf_token` cookie 并追加防御头 `X-CSRF-Token` 以保护长轮询及提交。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* - 多维耗时补偿策略：默认接口 15 秒通讯截断，为边缘计算聚合 (EdgeAI) 及流式上传/导出配置 60 秒延长窗口。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import axios,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type AxiosRequestConfig,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type AxiosResponse,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type InternalAxiosRequestConfig,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} from 'axios'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import { ElMessage } from 'element-plus'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import router from '@/router'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import { useAppStore } from '@/stores'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02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import { getBusinessMessage } from '@/utils/errorHelper'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import { ADMIN_LOGIN_PATH } from '@/utils/adminRoutes'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* @brief 自定义 Axios 顶级请求配置拓展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interface CustomAxiosRequestConfig extends AxiosRequestConfig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/** @brief 标识此事务是否主动静默全局 UI 刷新阻塞遮罩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skipLoading?: boolean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/** @brief 标识此事务在遭逢认证错误是否忽略自动退场指令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skipAuthRedirect?: boolean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* @brief 自定义 Axios 拦截器专属内部拓展配置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interface CustomInternalConfig extends InternalAxiosRequestConfig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skipLoading?: boolean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skipAuthRedirect?: boolean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/** @brief 标记系统化自动重试机制已激活及当下重试顺位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_retryCount?: number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* @brief 带特定业务语义指纹的扩展异常协议模型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interface BusinessError extends Error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/** @brief 后台规培定义的独立业务领域异常溯源码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_businessCode?: number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/** @brief 网络通讯层的底层附带响应对象，支持溯源追踪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response?: AxiosResponse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* @brief HttpClient 底层通信实例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* @details 采用 VITE 宏指令提取基准微服务基址，兼收 CSRF 标准配置并统一下发请求策略。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export const http = axios.create({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baseURL: import.meta.env.VITE_API_BASE_URL || '/api',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timeout: 15000,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xsrfCookieName: 'csrf_token',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xsrfHeaderName: 'X-CSRF-Token',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})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* @brief 阻塞重定向互斥锁，规避弱网或接口齐发引发的登出死锁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let isRedirectingToLogin = false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/**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03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* @brief 本地响应授权崩塌及清理策略核心函数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* 摧毁现有证书，发起路由出栈处理。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* @param msg 指引层外抛的具体用户视界提示语句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function handleAuthFailure(msg?: string): void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const appStore = useAppStore()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appStore.clearToken()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if (!isRedirectingToLogin &amp;&amp; router.currentRoute.value.path !== ADMIN_LOGIN_PATH)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isRedirectingToLogin = true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ElMessage.error(msg || '登录已过期，请重新登录')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router.push(ADMIN_LOGIN_PATH).finally(() =&gt;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  isRedirectingToLogin = false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})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* @brief 会话请求注册池，键值为哈希标志符，绑定网络终止手柄对象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const pendingRequests = new Map&lt;string, AbortController&gt;()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* @brief 创建网络请求身份摘要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* 支持比对请求五元组及内容序列。若前后双请求匹配该摘要，先导请求即视作无效作废（防重复并发机制）。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* @param config 当前拦截周期的请求组态对象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* @return 构造哈希字符串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function getRequestKey(config: CustomInternalConfig): string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const params = config.params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? JSON.stringify(config.params, Object.keys(config.params).sort())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: ''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const data = config.data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? typeof config.data === 'string'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  ? config.data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  : JSON.stringify(config.data)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: ''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return `${config.method}:${config.url}:${params}:${data}`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* @brief 全局抛弃排队池中待决口网络事务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* @details 多使用于 SPA 路由栈清场等大型生命周期场景。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export function clearPendingRequests(): void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pendingRequests.forEach((controller) =&gt; controller.abort())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pendingRequests.clear()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04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* @brief 旧版请求清洗 API 暴露别名支持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export function cancelAllRequests(): void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clearPendingRequests()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* 判断错误是否由主动取消请求引起。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* 兼容 axios 的 CanceledError 与 AbortController 取消场景。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export function isRequestCanceled(error: unknown): boolean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if (axios.isCancel(error)) return true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if (!error || typeof error !== 'object') return false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const maybeError = error as { code?: string; name?: string; message?: string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return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maybeError.code === 'ERR_CANCELED' ||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maybeError.name === 'CanceledError' ||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maybeError.message === 'canceled'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* @brief Axios 全局请求门神拦截装置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* @details 第一时间推入验证字典，排遣未完结相同冲突体，挂载事务标识信号标。同时触犯阻塞性遮罩。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http.interceptors.request.use((config: CustomInternalConfig) =&gt;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const appStore = useAppStore()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const token = appStore.getToken()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if (token) config.headers.Authorization = `Bearer ${token}`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// 相同 method:url:params 的请求自动取消前一个，防止重复提交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const key = getRequestKey(config)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if (pendingRequests.has(key))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pendingRequests.get(key)!.abort()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const controller = new AbortController()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config.signal = controller.signal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pendingRequests.set(key, controller)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// 全局 loading（可通过 config.skipLoading 跳过）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if (!config.skipLoading)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appStore.startLoading()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return config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})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50  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05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* @brief Axios 全局响应归档拦截装置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* @details 负责脱钩排队池对应事务键值；收起前端动画负反馈，拆解与剥离响应状态并分类传递异常流或正反馈数据实体。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http.interceptors.response.use(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(response: AxiosResponse) =&gt;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pendingRequests.delete(getRequestKey(response.config as CustomInternalConfig))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const appStore = useAppStore()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if (!(response.config as CustomInternalConfig).skipLoading)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  appStore.stopLoading()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// HTTP 200 但 code 非 0/200 表示业务层失败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const { code, message } = response.data ?? {}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if (code != null &amp;&amp; code !== 0 &amp;&amp; code !== 200)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  // 认证类业务错误码 (200001-200005)：清 token 跳转登录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  if (code &gt;= 200001 &amp;&amp; code &lt;= 200005)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    handleAuthFailure(getBusinessMessage(code) || '登录已过期，请重新登录')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  const bizError: BusinessError = new Error(message || '操作失败')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  bizError._businessCode = code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  bizError.response = response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  return Promise.reject(bizError)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return response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},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(error: unknown) =&gt;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if (axios.isCancel(error)) return Promise.reject(error)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const axiosError = error as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  config?: CustomInternalConfig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  response?: AxiosResponse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  message?: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if (axiosError.config)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  pendingRequests.delete(getRequestKey(axiosError.config))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  const appStore = useAppStore()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  if (!axiosError.config.skipLoading)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    appStore.stopLoading()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// GET 请求遇到可重试状态码时自动重试（指数退避，最多3次）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const RETRYABLE_CODES = new Set([408, 429, 500, 502, 503, 504])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const MAX_RETRIES = 3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if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  axiosError.config &amp;&amp;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  axiosError.response &amp;&amp;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06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  RETRYABLE_CODES.has(axiosError.response.status) &amp;&amp;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  axiosError.config.method?.toUpperCase() === 'GET'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  const retryCount = axiosError.config._retryCount ?? 0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  if (retryCount &lt; MAX_RETRIES)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    axiosError.config._retryCount = retryCount + 1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    const delay = Math.min(1000 * 2 ** retryCount, 8000)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    return new Promise((resolve) =&gt; setTimeout(resolve, delay)).then(()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      http.request(axiosError.config!),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10          )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// HTTP 401：token 过期或无效，跳转登录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if (axiosError.response?.status === 401)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  const config = axiosError.config as CustomInternalConfig | undefined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  if (!config?.skipAuthRedirect)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    handleAuthFailure()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} else if (!axios.isCancel(error))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  ElMessage.error(axiosError.message || '网络请求失败')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return Promise.reject(error)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},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* @brief 通用不定参数映射表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type Params = Record&lt;string, unknown&gt;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type VectorSearchPayload = VectorSearchParams &amp; { topK?: number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type AliasPair = readonly [camelKey: string, snakeKey: string]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function camelToSnakeKey(key: string): string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return key.replace(/[A-Z]/g, (match) =&gt; `_${match.toLowerCase()}`)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function mirrorAliasPair(payload: Params, [camelKey, snakeKey]: AliasPair): void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if (payload[snakeKey] == null &amp;&amp; payload[camelKey] != null)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payload[snakeKey] = payload[camelKey]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if (payload[camelKey] == null &amp;&amp; payload[snakeKey] != null)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payload[camelKey] = payload[snakeKey]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function buildSnakeMirroredPayload(data: Params, aliasPairs: readonly AliasPair[] = []): Params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07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const payload: Params = { ...data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Object.entries(data).forEach(([key, value]) =&gt;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const snakeKey = camelToSnakeKey(key)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if (snakeKey !== key &amp;&amp; payload[snakeKey] === undefined)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  payload[snakeKey] = value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})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aliasPairs.forEach((pair) =&gt; mirrorAliasPair(payload, pair))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return payload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function buildEdgeAIConfigPayload(data: Params): Params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return buildSnakeMirroredPayload(data)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function buildVectorSearchPayload(data: VectorSearchPayload): Params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return buildSnakeMirroredPayload(data, [['topK', 'top_k']])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* @brief 重量级事务强制截断常量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const LONG_TIMEOUT = 60000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* @brief 通行证口令握手包裹模型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interface LoginPayload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username: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password: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// 高频 API 的具体参数类型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import type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HandleReportParams,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AddSensitiveWordParams,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UpdateSensitiveWordParams,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BroadcastMessageParams,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AdminAdvancedRecommendationParams,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SaveConfigPayload,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FederatedAggregationParams,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VectorSearchParams,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} from '@/types'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* @brief 封禁管控专用指令集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interface BanUserParams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reason: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08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/**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* @brief 后端全类目业务门面通讯实例集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*/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export default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// Auth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login: (data: LoginPayload) =&gt; http.post('/admin/login', data),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logout: () =&gt; http.post('/admin/logout'),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// Dashboard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getDashboardStats: () =&gt; http.get('/admin/stats/dashboard'),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getRealtimeStats: (params?: Params)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http.get('/admin/stats/realtime',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  params,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  skipLoading: true,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} as CustomAxiosRequestConfig),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getUserGrowthStats: (range: string)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http.get(`/admin/stats/user-growth?days=${range}`,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  skipLoading: true,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} as CustomAxiosRequestConfig),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getMoodDistribution: ()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http.get('/admin/stats/mood-distribution', { skipLoading: true } as CustomAxiosRequestConfig),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getMoodTrend: (range: string)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http.get(`/admin/stats/mood-trend?days=${range}`,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  skipLoading: true,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} as CustomAxiosRequestConfig),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getTrendingTopics: ()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http.get('/admin/stats/trending-topics', { skipLoading: true } as CustomAxiosRequestConfig),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getActiveTimeStats: ()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http.get('/admin/stats/active-time', { skipLoading: true } as CustomAxiosRequestConfig),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// Users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getUsers: (params?: Params) =&gt; http.get('/admin/users', { params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getUserDetail: (id: string) =&gt; http.get(`/admin/users/${id}`),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banUser: (id: string, data: BanUserParams) =&gt; http.post(`/admin/users/${id}/ban`, data),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unbanUser: (id: string) =&gt; http.post(`/admin/users/${id}/unban`),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// Content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getContents: (params?: Params) =&gt; http.get('/admin/content', { params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deleteContent: (id: string, reason: string, type: 'stone' | 'boat' = 'stone')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http.delete(`/admin/${type === 'boat' ? 'boats' : 'stones'}/${id}`, { data: { reason }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getStones: (params?: Params) =&gt; http.get('/admin/stones', { params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getBoats: (params?: Params) =&gt; http.get('/admin/boats', { params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deleteStone: (id: string, reason: string)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http.delete(`/admin/stones/${id}`, { data: { reason }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deleteBoat: (id: string, reason: string)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http.delete(`/admin/boats/${id}`, { data: { reason }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// Reports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getReports: (params?: Params) =&gt; http.get('/admin/reports', { params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handleReport: (id: string, data: HandleReportParams)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http.post(`/admin/reports/${id}/handle`, data),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// Moderation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getPendingModeration: (params?: Params) =&gt; http.get('/admin/moderation/pending', { params }),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09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getModerationHistory: (params?: Params) =&gt; http.get('/admin/moderation/history', { params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approveContent: (id: string) =&gt; http.post(`/admin/moderation/${id}/approve`),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rejectContent: (id: string, reason: string)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http.post(`/admin/moderation/${id}/reject`, { reason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// Sensitive words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getSensitiveWords: (params?: Params) =&gt; http.get('/admin/sensitive-words', { params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addSensitiveWord: (data: AddSensitiveWordParams) =&gt; http.post('/admin/sensitive-words', data),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updateSensitiveWord: (id: string | number, data: UpdateSensitiveWordParams)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http.put(`/admin/sensitive-words/${id}`, data),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deleteSensitiveWord: (id: string | number) =&gt; http.delete(`/admin/sensitive-words/${id}`),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// Settings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getSystemConfig: () =&gt; http.get('/admin/config'),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updateSystemConfig: (data: SaveConfigPayload) =&gt; http.put('/admin/config', data),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broadcastMessage: (data: BroadcastMessageParams)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http.post('/admin/broadcast', data, { timeout: LONG_TIMEOUT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// Logs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getOperationLogs: (params?: Params) =&gt; http.get('/admin/logs', { params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// Admin info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getAdminInfo: () =&gt; http.get('/admin/info'),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// Edge AI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getEdgeAIStatus: ()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http.get('/admin/edge-ai/status', { skipLoading: true } as CustomAxiosRequestConfig),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getEdgeAIMetrics: ()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http.get('/admin/edge-ai/metrics', { skipLoading: true } as CustomAxiosRequestConfig),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getEmotionPulse: ()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http.get('/admin/edge-ai/emotion-pulse', { skipLoading: true } as CustomAxiosRequestConfig),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triggerFederatedAggregation: (data: FederatedAggregationParams)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http.post('/admin/edge-ai/federated/aggregate', data, { timeout: LONG_TIMEOUT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getPrivacyBudget: ()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http.get('/admin/edge-ai/privacy-budget', { skipLoading: true } as CustomAxiosRequestConfig),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edgeAIVectorSearch: (data: VectorSearchPayload)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http.post('/admin/edge-ai/vector-search', buildVectorSearchPayload(data),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  timeout: LONG_TIMEOUT,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getEdgeAIConfig: () =&gt; http.get('/admin/edge-ai/config'),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updateEdgeAIConfig: (data: Params)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http.put('/admin/edge-ai/config', buildEdgeAIConfigPayload(data), { timeout: LONG_TIMEOUT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// AI Analysis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analyzeText: (text: string)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http.post('/admin/edge-ai/analyze', { text }, { timeout: LONG_TIMEOUT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moderateText: (text: string)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http.post('/admin/edge-ai/moderate', { text }, { timeout: LONG_TIMEOUT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// Recommendation System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getTrendingContent: (params?: Params)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http.get('/admin/recommendations/trending',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  params,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  skipLoading: true,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  skipAuthRedirect: true,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} as CustomAxiosRequestConfig),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getEmotionTrends: () =&gt;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10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http.get('/recommendations/emotion-trends',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  skipLoading: true,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  skipAuthRedirect: true,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} as CustomAxiosRequestConfig),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getAdminAdvancedRecommendations: (params: AdminAdvancedRecommendationParams) =&gt;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http.get('/admin/recommendations/advanced',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  params,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  skipLoading: true,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} as CustomAxiosRequestConfig),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// ===== admin/src/components/OpsDashboardDeck.vue =====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&lt;template&gt;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&lt;section class="ops-dashboard-deck" :class="{ 'is-compact': compact }"&gt;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&lt;article class="ops-dashboard-card ops-dashboard-card--overview"&gt;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  &lt;div class="card-heading"&gt;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    &lt;div&gt;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      &lt;span class="card-caption"&gt;{{ eyebrow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      &lt;h2&gt;{{ title }}&lt;/h2&gt;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    &lt;span class="card-chip"&gt;{{ resolvedHeadingChip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  &lt;div class="overview-total"&gt;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    &lt;span&gt;{{ metricLabel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    &lt;div class="overview-total__value" :class="{ 'is-textual': !isMetricNumeric }"&gt;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      &lt;strong&gt;{{ metricValue }}&lt;/strong&gt;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      &lt;small v-if="metricUnit"&gt;{{ metricUnit }}&lt;/small&gt;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    &lt;p&gt;{{ metricDescription }}&lt;/p&gt;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  &lt;div v-if="$slots.actions" class="overview-actions"&gt;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    &lt;slot name="actions" /&gt;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  &lt;div v-if="overviewHighlights.length &amp;&amp; !compact" class="overview-highlights"&gt;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    &lt;article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      v-for="item in overviewHighlights"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      :key="item.label"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      class="overview-highlight"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      :class="item.tone"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    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      &lt;span&gt;{{ item.label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      &lt;strong&gt;{{ item.value }}&lt;/strong&gt;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      &lt;small&gt;{{ item.note }}&lt;/small&gt;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    &lt;/article&gt;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  &lt;div class="section-heading"&gt;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11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    &lt;span&gt;{{ sectionLabel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    &lt;small&gt;{{ sectionNote }}&lt;/small&gt;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  &lt;div class="overview-cards"&gt;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    &lt;article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      v-for="item in overviewCards"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      :key="item.label"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      class="overview-mini-card"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      :class="item.tone"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    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      &lt;div class="overview-mini-card__ornament" /&gt;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      &lt;span&gt;{{ item.label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      &lt;strong&gt;{{ item.value }}&lt;/strong&gt;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      &lt;small&gt;{{ item.note }}&lt;/small&gt;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      &lt;em v-if="!compact"&gt;{{ item.footer }}&lt;/em&gt;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    &lt;/article&gt;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    &lt;article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      class="overview-shortcut overview-shortcut--data"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      :class="{ 'is-textual': !isFocusNumeric 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    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      &lt;strong&gt;{{ focusCard.value }}&lt;/strong&gt;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      &lt;small&gt;{{ focusCard.label }}&lt;/small&gt;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      &lt;em v-if="!compact &amp;&amp; focusCard.note"&gt;{{ focusCard.note }}&lt;/em&gt;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    &lt;/article&gt;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&lt;/article&gt;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&lt;article class="ops-dashboard-card ops-dashboard-card--spending"&gt;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  &lt;div class="card-heading"&gt;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    &lt;div&gt;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      &lt;span class="card-caption"&gt;{{ rhythmEyebrow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      &lt;h3&gt;{{ rhythmTitle }}&lt;/h3&gt;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    &lt;span class="card-chip"&gt;{{ rhythmChip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  &lt;div class="spending-stage"&gt;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    &lt;span class="spending-badge"&gt;{{ rhythmBadge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    &lt;div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      class="spending-bars"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      :class="{ 'spending-bars--quad': normalizedRhythmItems.length &lt;= 4 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    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      &lt;article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        v-for="item in normalizedRhythmItems"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        :key="item.label"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        class="spending-bar"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        :class="{ 'is-peak': item.isPeak }"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12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      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        &lt;div class="spending-bar__track"&gt;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          &lt;span :style="{ height: `${item.height}%` }" /&gt;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        &lt;small&gt;{{ item.label }}&lt;/small&gt;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      &lt;/article&gt;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&lt;/article&gt;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&lt;article class="ops-dashboard-card ops-dashboard-card--activity"&gt;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  &lt;div class="card-heading"&gt;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    &lt;div&gt;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      &lt;span class="card-caption"&gt;{{ activityEyebrow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      &lt;h3&gt;{{ activityTitle }}&lt;/h3&gt;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    &lt;span class="card-chip"&gt;{{ activityChip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  &lt;div class="transaction-list"&gt;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    &lt;article v-for="row in activityRows" :key="row.id" class="transaction-item"&gt;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      &lt;div class="transaction-item__icon" :class="row.iconTone"&gt;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        {{ row.badge }}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      &lt;div class="transaction-item__copy"&gt;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        &lt;strong&gt;{{ row.title }}&lt;/strong&gt;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        &lt;span&gt;{{ row.meta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      &lt;div class="transaction-item__amount" :class="row.tone"&gt;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        {{ row.amount }}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    &lt;/article&gt;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&lt;/article&gt;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&lt;article class="ops-dashboard-card ops-dashboard-card--guide"&gt;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  &lt;div class="card-heading"&gt;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    &lt;div&gt;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      &lt;span class="card-caption"&gt;{{ guideEyebrow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      &lt;h3&gt;{{ guideTitle }}&lt;/h3&gt;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    &lt;span class="card-chip"&gt;{{ guideChip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  &lt;div class="guide-hero"&gt;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    &lt;strong&gt;{{ guideHeadline }}&lt;/strong&gt;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    &lt;span&gt;{{ guideCopy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  &lt;div class="guide-summary"&gt;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13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    &lt;div class="guide-summary__metric"&gt;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      &lt;span class="guide-summary__label"&gt;{{ guidePulseLabel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      &lt;strong&gt;{{ guidePulseValue }}&lt;/strong&gt;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      &lt;small&gt;{{ guidePulseNote }}&lt;/small&gt;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    &lt;span class="guide-summary__chip"&gt;{{ guideChip }}&lt;/span&gt;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  &lt;div v-if="resolvedGuideItems.length" class="guide-flags"&gt;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    &lt;article v-for="item in resolvedGuideItems" :key="item.label" class="guide-flag"&gt;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      &lt;small&gt;{{ item.label }}&lt;/small&gt;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      &lt;strong&gt;{{ item.value }}&lt;/strong&gt;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    &lt;/article&gt;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  &lt;/div&gt;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&lt;/article&gt;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&lt;/section&gt;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&lt;/template&gt;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&lt;script setup lang="ts"&gt;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import { computed } from 'vue'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import dayjs from 'dayjs'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type OverviewCardTone = 'lake' | 'sage' | 'amber' | 'rose' | 'is-blue' | 'is-mint'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type ActivityRowTone = 'is-positive' | 'is-negative' | 'is-neutral'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type ActivityIconTone = 'is-blue' | 'is-mint'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interface OverviewCard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label: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value: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note: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footer: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tone: OverviewCardTone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interface FocusCard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label: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value: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note: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interface OverviewHighlight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label: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value: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note: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tone?: OverviewCardTone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interface RhythmItem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label: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value: number | string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14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interface ActivityRow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id: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badge: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title: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meta: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amount: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tone: ActivityRowTone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iconTone: ActivityIconTone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interface GuideItem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label: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value: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note?: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const props = withDefaults(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defineProps&lt;{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eyebrow: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title: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headingChip?: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metricLabel: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metricValue: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metricUnit?: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metricDescription: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sectionLabel?: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sectionNote?: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overviewCards: OverviewCard[]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overviewHighlights?: OverviewHighlight[]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focusCard: FocusCard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rhythmEyebrow?: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rhythmTitle: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rhythmChip: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rhythmBadge: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rhythmItems: RhythmItem[]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activityEyebrow?: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activityTitle: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activityChip: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activityRows: ActivityRow[]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guideEyebrow?: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guideTitle: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guideChip: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guideHeadline: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guideCopy: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guidePulseLabel: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guidePulseValue: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guidePulseNote: string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guideItems: GuideItem[]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15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compact?: boolean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}&gt;(),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headingChip: '',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metricUnit: '',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sectionLabel: '常用入口',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sectionNote: '桌面常用入口',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rhythmEyebrow: '节律',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activityEyebrow: '动态',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guideEyebrow: '建议',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overviewHighlights: () =&gt; [],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compact: false,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},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const resolvedHeadingChip = computed(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() =&gt; props.headingChip || dayjs().format('YYYY年MM月DD日 HH:mm'),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const normalizedRhythmItems = computed(() =&gt;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const source = props.rhythmItems.map((item) =&gt; ({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...item,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numericValue: Number(item.value) || 0,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}))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const max = Math.max(...source.map((item) =&gt; item.numericValue), 1)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const peakValue = Math.max(...source.map((item) =&gt; item.numericValue), 0)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const peakIndex = source.findIndex((item) =&gt; item.numericValue === peakValue)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return source.map((item, index) =&gt; ({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...item,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isPeak: index === peakIndex,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height: Math.max(26, Math.round((item.numericValue / max) * 100)),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}))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})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const isMetricNumeric = computed(() =&gt; /^[\d.,+-]+$/.test(props.metricValue.trim()))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const isFocusNumeric = computed(() =&gt; /^[\d.,+\-/%]+$/.test(props.focusCard.value.trim()))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const resolvedGuideItems = computed(() =&gt; props.guideItems.slice(0, 3))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&lt;/script&gt;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&lt;style scoped lang="scss"&gt;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.ops-dashboard-deck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--deck-gap: 18px;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--deck-radius: 28px;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display: grid;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gap: var(--deck-gap);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grid-template-columns: minmax(0, 1.48fr) minmax(0, 0.82fr) minmax(0, 0.94fr);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grid-template-rows: minmax(182px, auto) minmax(138px, auto);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grid-template-areas: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16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'overview spending activity'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'overview guide activity';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margin-bottom: 18px;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.ops-dashboard-deck.is-compact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--deck-gap: 14px;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--deck-radius: 24px;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grid-template-columns: minmax(0, 1.48fr) minmax(0, 0.82fr) minmax(0, 0.94fr);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grid-template-rows: minmax(0, 1fr) minmax(0, 1fr);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height: clamp(436px, 45vh, 476px);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margin-bottom: 12px;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.ops-dashboard-card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position: relative;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overflow: hidden;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display: flex;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flex-direction: column;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min-height: 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padding: 24px;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border-radius: var(--deck-radius);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border: 1px solid rgba(163, 183, 224, 0.18);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background: linear-gradient(180deg, rgba(251, 253, 255, 0.98), rgba(241, 247, 255, 0.98));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box-shadow: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inset 0 1px 0 rgba(255, 255, 255, 0.96),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0 22px 42px rgba(105, 131, 183, 0.1);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.ops-dashboard-deck.is-compact .ops-dashboard-card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padding: 22px;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.ops-dashboard-card--overview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grid-area: overview;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.ops-dashboard-card--spending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grid-area: spending;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background: linear-gradient(180deg, rgba(215, 227, 255, 0.98), rgba(204, 218, 255, 0.98));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.ops-dashboard-card--activity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grid-area: activity;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background: linear-gradient(180deg, rgba(214, 237, 231, 0.98), rgba(204, 233, 226, 0.98));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.ops-dashboard-card--guide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grid-area: guide;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17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background: linear-gradient(180deg, rgba(221, 242, 236, 0.98), rgba(211, 238, 232, 0.98));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.card-heading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display: flex;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align-items: flex-start;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justify-content: space-between;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gap: 12px;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&gt; div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display: grid;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gap: 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h2,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h3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margin: 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color: #101828;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font-size: 21px;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font-weight: 680;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line-height: 1.12;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h3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font-size: 19px;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.ops-dashboard-deck.is-compact .card-heading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gap: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&gt; div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gap: 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h2,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h3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font-size: 19px;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h3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font-size: 17px;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.card-caption,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.card-chip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display: inline-flex;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align-items: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min-height: 32px;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18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padding: 0 12px;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border-radius: 999px;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font-size: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font-weight: 700;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letter-spacing: 0.04em;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text-transform: uppercase;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.card-caption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background: rgba(255, 255, 255, 0.66);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color: var(--hl-ink-soft);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.card-chip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background: rgba(255, 255, 255, 0.72);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color: var(--hl-ink);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box-shadow: inset 0 1px 0 rgba(255, 255, 255, 0.86);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.ops-dashboard-deck.is-compact .card-caption,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.ops-dashboard-deck.is-compact .card-chip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min-height: 28px;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padding: 0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font-size: 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.overview-total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margin-top: 18px;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&gt; span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display: block;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color: #202738;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font-size: 13px;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font-weight: 600;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letter-spacing: 0.01em;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p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max-width: 22rem;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margin: 10px 0 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color: var(--hl-ink-soft);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font-size: 11px;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line-height: 1.5;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.ops-dashboard-deck.is-compact .overview-total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margin-top: 12px;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&gt; span,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19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p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font-size: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p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margin-top: 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line-height: 1.45;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max-width: 24rem;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.overview-total__value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display: flex;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align-items: flex-end;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gap: 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margin-top: 12px;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color: #12131a;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line-height: 0.92;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strong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font-size: clamp(48px, 4.8vw, 64px);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font-weight: 800;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letter-spacing: -0.08em;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small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margin-bottom: 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color: #8b98b3;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font-size: 20px;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font-weight: 700;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.ops-dashboard-deck.is-compact .overview-total__value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margin-top: 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strong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font-size: clamp(38px, 3.9vw, 52px);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small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margin-bottom: 5px;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font-size: 16px;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.overview-total__value.is-textual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align-items: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line-height: 1.04;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50  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20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strong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max-width: 13rem;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font-size: clamp(30px, 2.4vw, 38px);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line-height: 1.04;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letter-spacing: -0.05em;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word-break: keep-all;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.ops-dashboard-deck.is-compact .overview-total__value.is-textual strong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font-size: clamp(24px, 2vw, 30px);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.overview-actions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display: flex;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gap: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margin-top: 20px;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.ops-dashboard-deck.is-compact .overview-actions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gap: 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margin-top: 12px;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.overview-actions :deep(.overview-action)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display: inline-flex;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align-items: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justify-content: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gap: 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min-height: 42px;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padding: 0 18px;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border: 1px solid rgba(153, 175, 219, 0.24);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border-radius: 999px;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background: rgba(255, 255, 255, 0.78);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color: #243555;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font-size: 12px;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font-weight: 700;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cursor: pointer;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box-shadow: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inset 0 1px 0 rgba(255, 255, 255, 0.92),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0 14px 22px rgba(116, 141, 191, 0.08);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transition: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transform 0.18s ease,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box-shadow 0.18s ease,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border-color 0.18s ease;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.ops-dashboard-deck.is-compact .overview-actions :deep(.overview-action)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min-height: 34px;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padding: 0 12px;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21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font-size: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.overview-actions :deep(.overview-action:hover)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transform: translateY(-1px);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border-color: rgba(126, 154, 225, 0.28);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box-shadow: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inset 0 1px 0 rgba(255, 255, 255, 0.92),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0 16px 26px rgba(116, 141, 191, 0.12);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.overview-actions :deep(.overview-action .el-icon)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width: 26px;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height: 26px;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display: grid;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place-items: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border-radius: 50%;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background: rgba(233, 241, 255, 0.92);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.overview-highlights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display: grid;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grid-template-columns: repeat(2, minmax(0, 1fr));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gap: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margin-top: 14px;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.ops-dashboard-deck.is-compact .overview-highlights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gap: 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margin-top: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.overview-highlight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display: grid;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gap: 5px;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min-height: 104px;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padding: 14px 16px;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border-radius: 24px;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border: 1px solid rgba(152, 175, 222, 0.14);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background: rgba(255, 255, 255, 0.68);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box-shadow: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inset 0 1px 0 rgba(255, 255, 255, 0.9),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0 16px 28px rgba(108, 132, 182, 0.08);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span,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small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color: rgba(19, 32, 51, 0.62);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font-size: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line-height: 1.5;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22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strong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color: #132033;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font-size: 24px;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font-weight: 760;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letter-spacing: -0.04em;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line-height: 1.1;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.ops-dashboard-deck.is-compact .overview-highlight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min-height: 90px;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padding: 12px 14px;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strong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font-size: 20px;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.overview-highlight.lake,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.overview-highlight.is-blue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background: linear-gradient(180deg, rgba(245, 249, 255, 0.92), rgba(236, 243, 255, 0.92));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.overview-highlight.sage,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.overview-highlight.is-mint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background: linear-gradient(180deg, rgba(233, 247, 243, 0.94), rgba(223, 243, 237, 0.94));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.overview-highlight.amber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background: linear-gradient(180deg, rgba(248, 242, 225, 0.94), rgba(242, 234, 210, 0.94));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.overview-highlight.rose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background: linear-gradient(180deg, rgba(249, 235, 238, 0.94), rgba(245, 228, 232, 0.94));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.section-heading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display: flex;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align-items: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justify-content: space-between;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gap: 12px;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margin-top: auto;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padding-top: 18px;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span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color: #111827;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font-size: 15px;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font-weight: 680;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23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small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color: var(--hl-ink-soft);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font-size: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line-height: 1.4;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.ops-dashboard-deck.is-compact .section-heading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padding-top: 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span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font-size: 13px;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small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display: none;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.overview-cards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display: grid;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grid-template-columns: minmax(0, 1fr) minmax(0, 1fr) 68px;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gap: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margin-top: 14px;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align-items: stretch;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.ops-dashboard-deck.is-compact .overview-cards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grid-template-columns: minmax(0, 1fr) minmax(0, 1fr) 68px;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gap: 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margin-top: 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.overview-mini-card,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.overview-shortcut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position: relative;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border: none;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border-radius: 24px;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overflow: hidden;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.overview-mini-card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min-height: 132px;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padding: 16px;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text-align: left;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box-shadow: 0 20px 34px rgba(115, 142, 195, 0.12);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span,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small,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24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em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display: block;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position: relative;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z-index: 1;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span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color: rgba(28, 33, 48, 0.72);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font-size: 12px;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font-weight: 650;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strong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position: relative;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z-index: 1;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display: block;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margin-top: 26px;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color: #121827;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font-size: 24px;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font-weight: 800;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letter-spacing: -0.04em;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small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margin-top: 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color: rgba(27, 33, 48, 0.62);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font-size: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line-height: 1.45;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em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position: absolute;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left: 18px;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bottom: 16px;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font-style: normal;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color: rgba(27, 33, 48, 0.78);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font-size: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font-weight: 600;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.ops-dashboard-deck.is-compact .overview-mini-card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min-height: 94px;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padding: 11px;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span,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small,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em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font-size: 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25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strong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margin-top: 12px;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font-size: 18px;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small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line-height: 1.28;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display: -webkit-box;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overflow: hidden;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-webkit-box-orient: vertical;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-webkit-line-clamp: 2;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em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left: 11px;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bottom: 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.overview-mini-card__ornament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position: absolute;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top: 14px;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right: 14px;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width: 88px;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height: 88px;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border-radius: 50%;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border: 1.5px solid rgba(42, 52, 74, 0.18);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&amp;::before,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&amp;::after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content: '';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position: absolute;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border-radius: 50%;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border: 1.5px solid rgba(42, 52, 74, 0.18);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&amp;::before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inset: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&amp;::after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inset: -18px 26px 26px -18px;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.ops-dashboard-deck.is-compact .overview-mini-card__ornament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top: 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right: 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width: 60px;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26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height: 60px;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&amp;::before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inset: 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&amp;::after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inset: -14px 18px 18px -14px;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.overview-mini-card.is-blue,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.overview-mini-card.lake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background: linear-gradient(180deg, rgba(177, 204, 255, 0.96), rgba(163, 192, 255, 0.98));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.overview-mini-card.is-mint,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.overview-mini-card.sage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background: linear-gradient(180deg, rgba(210, 239, 235, 0.96), rgba(196, 234, 227, 0.98));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.overview-mini-card.amber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background: linear-gradient(180deg, rgba(244, 236, 212, 0.96), rgba(236, 226, 196, 0.98));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.overview-mini-card.rose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background: linear-gradient(180deg, rgba(246, 225, 228, 0.96), rgba(240, 214, 219, 0.98));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.overview-shortcut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display: grid;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place-items: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min-height: 132px;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background: #232326;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color: #ffffff;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box-shadow: 0 20px 30px rgba(35, 35, 38, 0.2);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.ops-dashboard-deck.is-compact .overview-shortcut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min-height: 94px;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.overview-shortcut--data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padding: 16px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gap: 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align-content: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justify-items: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text-align: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strong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27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font-size: 36px;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font-weight: 800;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line-height: 1;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letter-spacing: -0.06em;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small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color: rgba(255, 255, 255, 0.82);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font-size: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font-weight: 700;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em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color: rgba(255, 255, 255, 0.62);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font-size: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font-style: normal;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line-height: 1.4;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.ops-dashboard-deck.is-compact .overview-shortcut--data strong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font-size: 22px;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.overview-shortcut--data.is-textual strong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max-width: 100%;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font-size: 19px;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line-height: 1.08;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letter-spacing: -0.03em;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word-break: break-all;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text-align: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.ops-dashboard-deck.is-compact .overview-shortcut--data.is-textual strong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font-size: 11px;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line-height: 1.16;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letter-spacing: -0.01em;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word-break: normal;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overflow-wrap: anywhere;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.ops-dashboard-deck.is-compact .overview-shortcut--data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padding: 10px 7px;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.ops-dashboard-deck.is-compact .overview-shortcut--data small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font-size: 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line-height: 1.2;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text-align: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28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.spending-stage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flex: 1 1 auto;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display: flex;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flex-direction: column;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justify-content: space-between;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gap: 14px;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margin-top: 12px;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.ops-dashboard-deck.is-compact .spending-stage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gap: 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margin-top: 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.spending-badge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align-self: flex-start;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padding: 6px 12px;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border-radius: 999px;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background: rgba(255, 255, 255, 0.7);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color: #1a2540;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font-size: 11px;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font-weight: 700;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.ops-dashboard-deck.is-compact .spending-badge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padding: 4px 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font-size: 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.spending-bars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display: grid;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grid-template-columns: repeat(7, minmax(0, 1fr));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gap: 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align-items: end;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min-height: 120px;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.ops-dashboard-deck.is-compact .spending-bars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gap: 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min-height: 70px;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.spending-bars--quad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grid-template-columns: repeat(4, minmax(0, 1fr));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.spending-bar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display: grid;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justify-items: center;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29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gap: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.ops-dashboard-deck.is-compact .spending-bar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gap: 5px;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.spending-bar__track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width: 26px;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height: 98px;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display: flex;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align-items: flex-end;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justify-content: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padding: 4px 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border-radius: 999px;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background: rgba(255, 255, 255, 0.32);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span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width: 18px;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border-radius: 999px;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background: linear-gradient(180deg, rgba(255, 255, 255, 0.96), rgba(241, 246, 255, 0.96));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box-shadow: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  inset 0 -1px 0 rgba(144, 163, 214, 0.18),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  0 10px 18px rgba(255, 255, 255, 0.28);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.ops-dashboard-deck.is-compact .spending-bar__track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width: 20px;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height: 70px;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span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width: 12px;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.spending-bar.is-peak .spending-bar__track span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width: 20px;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background: linear-gradient(180deg, #8fb3ff, #7d9ff3);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box-shadow: 0 16px 26px rgba(126, 156, 241, 0.24);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.ops-dashboard-deck.is-compact .spending-bar.is-peak .spending-bar__track span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width: 14px;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.spending-bar small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color: rgba(27, 39, 65, 0.72);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font-size: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font-weight: 600;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30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.ops-dashboard-deck.is-compact .spending-bar small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font-size: 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.transaction-list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display: flex;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flex-direction: column;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gap: 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margin-top: 8px;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.ops-dashboard-deck.is-compact .transaction-list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margin-top: 4px;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.transaction-item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display: grid;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grid-template-columns: 46px minmax(0, 1fr) auto;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gap: 12px;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align-items: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padding: 10px 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border-bottom: 1px solid rgba(80, 115, 113, 0.12);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.ops-dashboard-deck.is-compact .transaction-item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grid-template-columns: 42px minmax(0, 1fr) auto;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gap: 10px;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padding: 5px 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.transaction-item:last-child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border-bottom: none;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.transaction-item__icon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width: 46px;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height: 46px;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display: grid;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place-items: center;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border-radius: 50%;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border: 1px solid rgba(28, 34, 45, 0.28);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color: #1a2435;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font-size: 13px;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font-weight: 700;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&amp;.is-blue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background: rgba(235, 243, 255, 0.72);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31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        doc.add_picture(str(image_path), width=Cm(15.5))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        if caption: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            add_caption(doc, caption)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        return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if placeholder: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    add_placeholder(doc, placeholder)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def build_doc(output_path: Path) -&gt; None: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doc = Document()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apply_doc_style(doc)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add_cover(doc)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add_directory(doc)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for index, section in enumerate(SECTIONS):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    if index &gt; 0: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        doc.add_page_break()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    add_heading(doc, section["title"])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    for paragraph in section["paragraphs"]: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        add_body_paragraph(doc, paragraph)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    add_image_or_placeholder(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        doc,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        section.get("image"),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        section.get("caption"),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        section.get("placeholder"),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26          )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output_path.parent.mkdir(parents=True, exist_ok=True)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doc.save(str(output_path))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if __name__ == "__main__":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build_doc(DEFAULT_OUTPUT)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// ===== scripts/lib/env-bootstrap.sh =====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#!/usr/bin/env bash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heartlake_rand_hex()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local bytes="${1:-16}"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if command -v openssl &gt;/dev/null 2&gt;&amp;1;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    openssl rand -hex "${bytes}"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    return 0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if command -v xxd &gt;/dev/null 2&gt;&amp;1;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    head -c "${bytes}" /dev/urandom | xxd -p -c 256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    return 0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od -An -N"${bytes}" -tx1 /dev/urandom | tr -d ' \n'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50  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32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heartlake_env_get()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local key="$1"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local file="$2"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awk -F= -v key="${key}" '$0 ~ ("^" key "=") {sub(/^[^=]+=/, ""); print; exit}' "${file}"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heartlake_env_upsert()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local key="$1"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local value="$2"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local file="$3"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local tmp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tmp="$(mktemp)"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awk -v key="${key}" -v value="${value}" 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    BEGIN { updated = 0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    $0 ~ ("^" key "=") &amp;&amp; updated == 0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        print key "=" value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        updated = 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        next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    { print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    END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        if (updated == 0)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            print key "=" value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  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' "${file}" &gt; "${tmp}"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mv "${tmp}" "${file}"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heartlake_hash_admin_password()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local password="$1"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local salt_hex="$2"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if ! command -v openssl &gt;/dev/null 2&gt;&amp;1;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    echo "FATAL: openssl is required to bootstrap ADMIN_PASSWORD_HASH" &gt;&amp;2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    return 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openssl kdf -keylen 64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    -kdfopt digest:SHA256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    -kdfopt "pass:${password}"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    -kdfopt "hexsalt:${salt_hex}"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    -kdfopt iter:100000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    PBKDF2 | tr -d ':\n' | tr 'A-F' 'a-f'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heartlake_bootstrap_env()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local env_file="$1"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local secrets_file="${2:-}"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local context="${3:-HeartLake}"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33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local generated_any=0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local admin_password=""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if [[ ! -f "${env_file}"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    echo "FATAL: env file not found: ${env_file}" &gt;&amp;2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    return 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if [[ -z "$(heartlake_env_get "ADMIN_USERNAME" "${env_file}")"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    heartlake_env_upsert "ADMIN_USERNAME" "admin" "${env_file}"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if [[ -z "$(heartlake_env_get "DB_PASSWORD" "${env_file}")"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    heartlake_env_upsert "DB_PASSWORD" "$(heartlake_rand_hex 16)" "${env_file}"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    generated_any=1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if [[ -z "$(heartlake_env_get "REDIS_PASSWORD" "${env_file}")"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    heartlake_env_upsert "REDIS_PASSWORD" "$(heartlake_rand_hex 16)" "${env_file}"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    generated_any=1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if [[ -z "$(heartlake_env_get "PASETO_KEY" "${env_file}")"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    heartlake_env_upsert "PASETO_KEY" "$(heartlake_rand_hex 32)" "${env_file}"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    generated_any=1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if [[ -z "$(heartlake_env_get "ADMIN_PASETO_KEY" "${env_file}")"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    heartlake_env_upsert "ADMIN_PASETO_KEY" "$(heartlake_rand_hex 32)" "${env_file}"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    generated_any=1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if [[ -z "$(heartlake_env_get "ADMIN_PASSWORD_HASH" "${env_file}")"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    local salt_hex password_hash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    admin_password="HeartLake-$(heartlake_rand_hex 6)"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    salt_hex="$(heartlake_rand_hex 32)"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    password_hash="$(heartlake_hash_admin_password "${admin_password}" "${salt_hex}")" || return 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    heartlake_env_upsert "ADMIN_PASSWORD_HASH" "${salt_hex}:${password_hash}" "${env_file}"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    generated_any=1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if (( generated_any == 1 ));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    if [[ -n "${admin_password}" &amp;&amp; -n "${secrets_file}"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        mkdir -p "$(dirname "${secrets_file}")"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        umask 077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        cat &gt; "${secrets_file}" &lt;&lt;EOF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# Auto-generated by ${context}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ENV_FILE=${env_file}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ADMIN_USERNAME=$(heartlake_env_get "ADMIN_USERNAME" "${env_file}")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ADMIN_PASSWORD=${admin_password}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34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EOF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        chmod 600 "${secrets_file}"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        printf 'Bootstrapped missing secrets in %s. Admin password stored at %s.\n' "${env_file}" "${secrets_fi...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    else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        printf 'Bootstrapped missing secrets in %s.\n' "${env_file}"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// ===== scripts/reset_all_data_and_seed.sh =====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#!/usr/bin/env bash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set -euo pipefail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ROOT_DIR="$(cd "$(dirname "${BASH_SOURCE[0]}")/.." &amp;&amp; pwd)"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BACKEND_DIR="${ROOT_DIR}/backend"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ENV_FILE="${HEARTLAKE_ENV_PATH:-${BACKEND_DIR}/.env}"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if [[ ! -f "${ENV_FILE}"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echo "FATAL: env file not found: ${ENV_FILE}"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exit 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set -a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source "${ENV_FILE}"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set +a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: "${DB_HOST:?DB_HOST is required}"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: "${DB_PORT:?DB_PORT is required}"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: "${DB_NAME:?DB_NAME is required}"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: "${DB_USER:?DB_USER is required}"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: "${DB_PASSWORD:?DB_PASSWORD is required}"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if ! command -v psql &gt;/dev/null 2&gt;&amp;1;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echo "FATAL: psql is required"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exit 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WITH_SEED=true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if [[ "${1:-}" == "--schema-only"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WITH_SEED=false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export PGPASSWORD="${DB_PASSWORD}"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echo "[1/5] Drop &amp; recreate database: ${DB_NAME}"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psql -h "${DB_HOST}" -p "${DB_PORT}" -U "${DB_USER}" -d postgres -v ON_ERROR_STOP=1 &lt;&lt;SQL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SELECT pg_terminate_backend(pid)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FROM pg_stat_activity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WHERE datname = '${DB_NAME}'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AND pid &lt;&gt; pg_backend_pid();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35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DROP DATABASE IF EXISTS "${DB_NAME}";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CREATE DATABASE "${DB_NAME}";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SQL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echo "[2/5] Apply migrations"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for file in "${BACKEND_DIR}"/migrations/*.sql; do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echo "  - $(basename "${file}")"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psql -h "${DB_HOST}" -p "${DB_PORT}" -U "${DB_USER}" -d "${DB_NAME}" -v ON_ERROR_STOP=1 -f "${file}" &gt;/dev/null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done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if [[ "${WITH_SEED}" == "true"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echo "[3/5] Seed showcase content"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psql -h "${DB_HOST}" -p "${DB_PORT}" -U "${DB_USER}" -d "${DB_NAME}" -v ON_ERROR_STOP=1 -f "${ROOT_DIR}/scripts/s...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else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echo "[3/5] Skip seed (--schema-only)"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echo "[4/5] Create full access account"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"${ROOT_DIR}/scripts/create_full_access_account.sh" &gt;/dev/null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echo "[5/5] Completed"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echo "Database reset done. Target DB: ${DB_NAME}"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// ===== scripts/restore-onnx-model.sh =====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#!/usr/bin/env bash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set -euo pipefail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ROOT_DIR="$(cd "$(dirname "${BASH_SOURCE[0]}")/.." &amp;&amp; pwd)"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MODELS_DIR="${ROOT_DIR}/backend/models"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mkdir -p "${MODELS_DIR}"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MODEL_URL="${MODEL_URL:-https://huggingface.co/onnx-community/Erlangshen-Roberta-110M-Sentiment-ONNX/resolve/main/o...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VOCAB_URL="${VOCAB_URL:-https://huggingface.co/IDEA-CCNL/Erlangshen-Roberta-110M-Sentiment/resolve/main/vocab.txt?d...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MODEL_SHA256="${MODEL_SHA256:-5e0e07161a093d7134f0a3293ae6c3c6e9bae2d73c6bfbba65ae26e3a512f466}"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MODEL_PATH="${MODELS_DIR}/sentiment_zh.onnx"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VOCAB_PATH="${MODELS_DIR}/vocab.txt"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download_file()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local url="$1"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local output="$2"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local tmp="${output}.part"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curl --fail --location --retry 3 --retry-delay 2 --output "${tmp}" "${url}"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mv "${tmp}" "${output}"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echo "[onnx] 下载 INT8 中文情绪分类模型到 ${MODEL_PATH}"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download_file "${MODEL_URL}" "${MODEL_PATH}"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50  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36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echo "[onnx] 校验模型 SHA256"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echo "${MODEL_SHA256}  ${MODEL_PATH}" | sha256sum --check --status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echo "[onnx] 下载 vocab 到 ${VOCAB_PATH}"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download_file "${VOCAB_URL}" "${VOCAB_PATH}"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echo "[onnx] 已恢复模型文件"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echo "[onnx] 模型: ${MODEL_PATH}"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echo "[onnx] 词表: ${VOCAB_PATH}"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// ===== scripts/seed_core_content_only.sql =====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-- HeartLake Core Content Seed (Only Stones + Boats + Comments/Ripples)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-- 目标：仅注入内容层数据，其他功能性表交给系统自动推导，便于定位代码问题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-- 用法：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--   set -a; source backend/.env; set +a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--   psql -h "$DB_HOST" -p "$DB_PORT" -U "$DB_USER" -d "$DB_NAME" -v ON_ERROR_STOP=1 -f scripts/seed_core_content_o...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--   ./scripts/recompute_showcase_sentiment.py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BEGIN;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-- 0) 清理此前的 showcase 非核心数据（避免干扰“系统自动推导”验证）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DELETE FROM vip_upgrade_logs WHERE reason LIKE 'showcase:%';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DELETE FROM differential_privacy_budget WHERE query_type LIKE 'showcase_%';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DELETE FROM edge_ai_inference_logs WHERE input_hash LIKE 'showcase_%';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DELETE FROM lake_god_messages WHERE content LIKE 'showcase:%' OR user_id LIKE 'showcase_user_%';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DELETE FROM community_emotion_snapshots WHERE dominant_emotion LIKE 'showcase_%';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DELETE FROM user_interaction_history WHERE interaction_type LIKE 'showcase_%';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DELETE FROM user_emotion_history WHERE content_snippet LIKE 'showcase:%' OR user_id LIKE 'showcase_user_%';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DELETE FROM emotion_tracking WHERE content_hash LIKE 'showcase_%';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DELETE FROM notifications WHERE notification_id LIKE 'showcase_notif_%';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DELETE FROM temp_friends WHERE temp_friend_id LIKE 'showcase_temp_%';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DELETE FROM friends WHERE friendship_id LIKE 'showcase_friend_%';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DELETE FROM resonance_points WHERE reason LIKE 'showcase:%';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DELETE FROM edge_nodes WHERE node_id LIKE 'showcase_edge_node_%';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DELETE FROM federated_learning_rounds WHERE global_model_hash LIKE 'showcase_model_%';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-- 上一轮相似度是无前缀灌入，这里清空让系统自行重建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DELETE FROM user_similarity;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-- 1) 清理并重建 showcase 内容层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DELETE FROM paper_boats WHERE boat_id LIKE 'showcase_boat_%';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DELETE FROM ripples WHERE ripple_id LIKE 'showcase_ripple_%';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DELETE FROM stone_embeddings WHERE stone_id LIKE 'showcase_stone_%';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DELETE FROM stones WHERE stone_id LIKE 'showcase_stone_%';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-- 2) 补充展示用户（仅作为作者/互动者）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WITH s AS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SELECT generate_series(1, 120) AS idx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INSERT INTO users 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37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id, shadow_id, user_id, username, nickname, avatar_url, bio, device_id,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role, status, is_anonymous, last_login_at, last_active_at, created_at, updated_at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'showcase_user_' || lpad(idx::text, 3, '0') AS 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'shadow_showcase_' || lpad(idx::text, 3, '0') AS shadow_id,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'showcase_user_' || lpad(idx::text, 3, '0') AS 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'showcase_' || lpad(idx::text, 3, '0') AS username,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'旅人' || lpad(idx::text, 3, '0') AS nickname,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'https://api.dicebear.com/7.x/glass/svg?seed=showcase' || idx::text AS avatar_url,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'内容层演示用户：仅用于石头与纸船链路验证。' AS bio,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'device-showcase-' || lpad(idx::text, 3, '0') AS device_id,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'user' AS role,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'active' AS status,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TRUE AS is_anonymous,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NOW() - ((idx % 5) || ' days')::interval AS last_login_at,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NOW() - ((idx % 36) || ' hours')::interval AS last_active_at,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NOW() - ((idx % 45) || ' days')::interval AS created_at,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NOW() - ((idx % 2) || ' days')::interval AS updated_at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FROM 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ON CONFLICT (id) DO NOTHING;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-- 3) 目标用户集合：全量 active，确保当前前端账号也被覆盖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CREATE TEMP TABLE tmp_seed_users ON COMMIT DROP AS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id AS 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COALESCE(NULLIF(nickname, ''), '匿名旅人') AS nickname,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row_number() OVER (ORDER BY id) AS rn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FROM users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WHERE status = 'active';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-- 4) 石头（内容多样，含近24小时热度 + 近30天趋势）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-- ✍🏻 保证 showcase 文案与 mood_type / emotion_score 语义一致，避免演示数据“文案积极但标签消极”。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WITH base_raw AS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    u.user_id,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    u.nickname,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    u.rn,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    g AS seq,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    ((u.rn * 7 + g * 11) % 10) AS template_idx,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    CASE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        WHEN g &lt;= 4 THEN NOW() - ((g - 1) * 4 + (u.rn % 4)) * INTERVAL '1 hour'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        WHEN g &lt;= 6 THEN NOW() - ((g - 3) * 2 + (u.rn % 3)) * INTERVAL '1 day'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        ELSE NOW() - ((g - 5) * 6 + (u.rn % 5)) * INTERVAL '1 day'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    END AS created_at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FROM tmp_seed_users u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CROSS JOIN generate_series(1, 8) AS 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base AS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SELECT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38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    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    nickname,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    rn,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    seq,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    CASE template_idx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        WHEN 0 THEN 'happy'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        WHEN 1 THEN 'grateful'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        WHEN 2 THEN 'anxious'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        WHEN 3 THEN 'calm'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        WHEN 4 THEN 'lonely'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        WHEN 5 THEN 'happy'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        WHEN 6 THEN 'confused'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        WHEN 7 THEN 'grateful'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        WHEN 8 THEN 'neutral'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        ELSE 'hopeful'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    END AS mood_type,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    CASE template_idx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        WHEN 0 THEN 0.84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        WHEN 1 THEN 0.72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        WHEN 2 THEN -0.49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        WHEN 3 THEN 0.42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        WHEN 4 THEN -0.57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        WHEN 5 THEN 0.66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        WHEN 6 THEN -0.08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        WHEN 7 THEN 0.71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        WHEN 8 THEN 0.03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        ELSE 0.58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    END AS emotion_score,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    CASE template_idx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        WHEN 0 THEN '今天收到礼物，颜色像湖面一样温柔，我把开心写成石头。'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        WHEN 1 THEN '老师今天夸了我，我把这份被看见的力量留在这里。'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        WHEN 2 THEN '我有点焦虑，但正在用呼吸把自己慢慢拉回来。'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        WHEN 3 THEN '和朋友散步后，心绪安静下来，像风停在湖面。'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        WHEN 4 THEN '今晚有些孤独，想把这份脆弱轻轻放进心湖。'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        WHEN 5 THEN '完成任务后很有成就感，想分享给同频的人。'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        WHEN 6 THEN '我还在迷茫，但愿意继续尝试，继续发光。'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        WHEN 7 THEN '被一句善意打动，原来温暖会沿着人群传递。'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        WHEN 8 THEN '情绪像潮汐，有起伏，但我能感到自己在成长。'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        ELSE '把祝福折成纸船，送给今天需要勇气的人。'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    END AS content,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    created_at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FROM base_raw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INSERT INTO stones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stone_id, user_id, content, stone_type, stone_color, mood_type, is_anonymous,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nickname, emotion_score, sentiment_score, ripple_count, boat_count, view_count,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status, tags, ai_tags, created_at, updated_at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'showcase_stone_' || lpad(rn::text, 4, '0') || '_' || lpad(seq::text, 2, '0') AS stone_id,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39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content,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CASE WHEN seq % 3 = 0 THEN 'small' WHEN seq % 3 = 1 THEN 'medium' ELSE 'large' END AS stone_type,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(ARRAY['#7BA7A5','#E6B89C','#A0C4FF','#B8E0A5','#CDB4DB','#FFD166'])[1 + ((rn + seq) % 6)] AS stone_color,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mood_type,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((rn + seq) % 3) = 0 AS is_anonymous,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nickname,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emotion_score,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LEAST(1.0, GREATEST(-1.0, emotion_score + ((rn % 7) - 3) * 0.02)) AS sentiment_score,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10      0, 0,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((rn * 17 + seq * 13) % 320) AS view_count,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'published' AS status,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ARRAY['心湖','核心内容','石头']::text[] AS tags,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ARRAY['showcase']::text[] AS ai_tags,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created_at,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created_at + INTERVAL '5 minutes'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FROM base;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-- 5) 涟漪（评论互动信号之一）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WITH meta AS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SELECT COUNT(*)::int AS n FROM tmp_seed_users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seed_stones AS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    s.stone_id,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    s.user_id,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    su.rn AS owner_rn,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    s.created_at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FROM stones 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JOIN tmp_seed_users su ON su.user_id = s.user_id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WHERE s.stone_id LIKE 'showcase_stone_%'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candidates AS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    'showcase_ripple_' || substr(md5(ss.stone_id || ':' || ru.user_id), 1, 24) AS ripple_id,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    ss.stone_id,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    ru.user_id,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    ss.created_at + ((ru.rn % 15) + 6) * INTERVAL '1 minute' AS created_at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FROM seed_stones ss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JOIN meta m ON TRUE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JOIN LATERAL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    VALUES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        (((ss.owner_rn + 3  - 1) % m.n) + 1),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        (((ss.owner_rn + 11 - 1) % m.n) + 1),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        (((ss.owner_rn + 23 - 1) % m.n) + 1)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) AS pick(rn) ON TRUE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JOIN tmp_seed_users ru ON ru.rn = pick.rn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WHERE ru.user_id &lt;&gt; ss.user_id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INSERT INTO ripples (ripple_id, stone_id, user_id, created_at)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40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SELECT ripple_id, stone_id, user_id, created_at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FROM candidates;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-- 6) 纸船（评论正文）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WITH meta AS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SELECT COUNT(*)::int AS n FROM tmp_seed_users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seed_stones AS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    s.stone_id,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    s.user_id,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    su.rn AS owner_rn,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    s.created_at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FROM stones 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JOIN tmp_seed_users su ON su.user_id = s.user_id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WHERE s.stone_id LIKE 'showcase_stone_%'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slots AS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SELECT ss.stone_id, ss.user_id AS receiver_id, ss.owner_rn, ss.created_at, 1 AS slot_idx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FROM seed_stones ss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UNION ALL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SELECT ss.stone_id, ss.user_id AS receiver_id, ss.owner_rn, ss.created_at, 2 AS slot_idx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FROM seed_stones ss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candidates AS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    'showcase_boat_' || substr(md5(sl.stone_id || ':' || sl.slot_idx::text || ':' || su.user_id), 1, 24) AS boa...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    sl.stone_id,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    su.user_id AS sender_id,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    sl.receiver_id,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    CASE ((su.rn + sl.slot_idx) % 8)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        WHEN 0 THEN '你的文字像一束灯，我看见了你的努力。'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        WHEN 1 THEN '给你一个轻轻的拥抱，愿今晚可以睡个好觉。'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        WHEN 2 THEN '你并不孤单，我愿意在这片湖里陪你走一段。'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        WHEN 3 THEN '谢谢你分享真实感受，你的勇气很珍贵。'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        WHEN 4 THEN '把这份温暖继续传下去，我们一起点亮彼此。'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        WHEN 5 THEN '先休息一下，等风停了再出发也很好。'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        WHEN 6 THEN '你已经做得很好了，别忘了肯定今天的自己。'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        ELSE '送你一只小纸船，愿它带着好运靠岸。'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    END AS content,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    (ARRAY['hopeful','calm','grateful','neutral'])[1 + ((su.rn + sl.slot_idx) % 4)] AS mood,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    CASE WHEN sl.slot_idx = 1 THEN 'random' ELSE 'direct' END AS drift_mode,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    CASE WHEN (su.rn + sl.slot_idx) % 2 = 0 THEN 'paper' ELSE 'glow' END AS boat_style,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    TRUE AS is_anonymous,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    'active' AS status,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    sl.created_at + ((sl.slot_idx * 25) + (su.rn % 17)) * INTERVAL '1 minute' AS created_at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FROM slots sl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JOIN meta m ON TRUE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JOIN tmp_seed_users su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  ON su.rn = CASE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41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      WHEN sl.slot_idx = 1 THEN (((sl.owner_rn + 5  - 1) % m.n) + 1)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      ELSE (((sl.owner_rn + 17 - 1) % m.n) + 1)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  END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WHERE su.user_id &lt;&gt; sl.receiver_id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INSERT INTO paper_boats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boat_id, stone_id, sender_id, receiver_id, content, mood, drift_mode,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boat_style, is_anonymous, status, created_at, updated_at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boat_id, stone_id, sender_id, receiver_id, content, mood, drift_mode,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boat_style, is_anonymous, status, created_at, created_at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FROM candidates;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-- 7) 回填石头计数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UPDATE stones 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SET ripple_count = 0, boat_count = 0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WHERE s.stone_id LIKE 'showcase_stone_%';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UPDATE stones 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SET ripple_count = x.cnt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FROM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SELECT stone_id, COUNT(*)::int AS cnt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FROM ripples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WHERE stone_id LIKE 'showcase_stone_%'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GROUP BY stone_id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) x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WHERE s.stone_id = x.stone_id;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UPDATE stones 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SET boat_count = x.cnt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FROM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SELECT stone_id, COUNT(*)::int AS cnt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FROM paper_boats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WHERE stone_id LIKE 'showcase_stone_%'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GROUP BY stone_id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) x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WHERE s.stone_id = x.stone_id;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-- 8) 为石头补轻量 embedding（仅为向量页面不报空）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INSERT INTO stone_embeddings (stone_id, embedding, created_at)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s.stone_id,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'[' ||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array_to_string(ARRAY[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    (((get_byte(decode(md5(s.stone_id), 'hex'), 0) - 128)::numeric / 128.0)::text),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    (((get_byte(decode(md5(s.stone_id), 'hex'), 1) - 128)::numeric / 128.0)::text),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    (((get_byte(decode(md5(s.stone_id), 'hex'), 2) - 128)::numeric / 128.0)::text),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    (((get_byte(decode(md5(s.stone_id), 'hex'), 3) - 128)::numeric / 128.0)::text),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    (((get_byte(decode(md5(s.stone_id), 'hex'), 4) - 128)::numeric / 128.0)::text),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42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    (((get_byte(decode(md5(s.stone_id), 'hex'), 5) - 128)::numeric / 128.0)::text),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    (((get_byte(decode(md5(s.stone_id), 'hex'), 6) - 128)::numeric / 128.0)::text),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    (((get_byte(decode(md5(s.stone_id), 'hex'), 7) - 128)::numeric / 128.0)::text)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], ',') || ']' AS embedding,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NOW()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FROM stones 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WHERE s.stone_id LIKE 'showcase_stone_%';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COMMIT;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-- 9) 摘要输出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(SELECT COUNT(*) FROM stones WHERE stone_id LIKE 'showcase_stone_%') AS showcase_stones,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(SELECT COUNT(*) FROM paper_boats WHERE boat_id LIKE 'showcase_boat_%') AS showcase_boats,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(SELECT COUNT(*) FROM ripples WHERE ripple_id LIKE 'showcase_ripple_%') AS showcase_ripples,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(SELECT COUNT(*) FROM friends WHERE friendship_id LIKE 'showcase_friend_%') AS showcase_friends_should_be_zero,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(SELECT COUNT(*) FROM notifications WHERE notification_id LIKE 'showcase_notif_%') AS showcase_notifications_sh...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(SELECT COUNT(*) FROM user_interaction_history WHERE interaction_type LIKE 'showcase_%') AS showcase_interactio...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// ===== scripts/seed_demo_showcase_account.sql =====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BEGIN;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-- 1) purge old demo/showcase payload so the database stays presentation-friendly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DELETE FROM notifications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WHERE notification_id LIKE 'demo_%'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OR notification_id LIKE 'showcase_%'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OR user_id = 'demo_full_access'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OR user_id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OR user_id LIKE 'showcase_user_%';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DELETE FROM friends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WHERE user_id = 'demo_full_access'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OR friend_id = 'demo_full_access'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OR user_id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OR friend_id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OR user_id LIKE 'showcase_user_%'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OR friend_id LIKE 'showcase_user_%';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DELETE FROM friend_messages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WHERE sender_id = 'demo_full_access'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OR receiver_id = 'demo_full_access'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OR sender_id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OR receiver_id LIKE 'demo_peer_%';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DELETE FROM user_interaction_history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WHERE user_id = 'demo_full_access'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OR user_id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OR user_id LIKE 'showcase_user_%'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OR stone_id LIKE 'demo_seed_stone_%'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OR stone_id LIKE 'demo_showcase_stone_%'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43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OR stone_id LIKE 'showcase_stone_%';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DELETE FROM resonance_points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WHERE user_id = 'demo_full_access'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OR user_id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OR user_id LIKE 'showcase_user_%';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DELETE FROM paper_boats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WHERE boat_id LIKE 'demo_%'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OR boat_id LIKE 'showcase_%'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OR sender_id = 'demo_full_access'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OR receiver_id = 'demo_full_access'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OR sender_id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OR receiver_id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OR sender_id LIKE 'showcase_user_%'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OR receiver_id LIKE 'showcase_user_%'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OR stone_id LIKE 'demo_seed_stone_%'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OR stone_id LIKE 'demo_showcase_stone_%'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OR stone_id LIKE 'showcase_stone_%';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DELETE FROM ripples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WHERE ripple_id LIKE 'demo_%'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OR ripple_id LIKE 'showcase_%'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OR user_id = 'demo_full_access'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OR user_id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OR user_id LIKE 'showcase_user_%'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OR stone_id LIKE 'demo_seed_stone_%'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OR stone_id LIKE 'demo_showcase_stone_%'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OR stone_id LIKE 'showcase_stone_%';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DELETE FROM stone_embeddings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WHERE stone_id LIKE 'demo_seed_stone_%'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OR stone_id LIKE 'demo_showcase_stone_%'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OR stone_id LIKE 'showcase_stone_%';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DELETE FROM stones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WHERE stone_id LIKE 'demo_seed_stone_%'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OR stone_id LIKE 'demo_showcase_stone_%'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OR stone_id LIKE 'showcase_stone_%'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OR user_id = 'demo_full_access'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OR user_id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OR user_id LIKE 'showcase_user_%';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DELETE FROM user_preferences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WHERE user_id = 'demo_full_access'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OR user_id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OR user_id LIKE 'showcase_user_%';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DELETE FROM user_privacy_settings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WHERE user_id = 'demo_full_access'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44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OR user_id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OR user_id LIKE 'showcase_user_%';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DELETE FROM vip_upgrade_logs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WHERE user_id = 'demo_full_access'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OR user_id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OR user_id LIKE 'showcase_user_%';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DELETE FROM users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WHERE user_id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OR user_id LIKE 'showcase_user_%';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-- 2) upsert demo master account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INSERT INTO users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id, shadow_id, user_id, username, nickname, avatar_url, bio, device_id,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role, status, is_anonymous, vip_level, vip_expires_at, resonance_total,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is_guardian, guardian_since, last_login_at, last_active_at, created_at,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updated_at, recovery_key_hash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) VALUES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'demo_full_access',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'shadow_demo_full_access',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'demo_full_access',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'demo_showcase',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'全平台演示号',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'https://api.dicebear.com/7.x/glass/svg?seed=demo_full_access',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'演示账号：资料页、推荐、情绪图、好友、纸船、守护和通知都可直接展示。',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'device_demo_full_access',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'user',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'active',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true,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31      1,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NULL,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33      9999,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true,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NOW() - INTERVAL '120 days',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NOW(),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NOW(),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NOW() - INTERVAL '180 days',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NOW(),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'3f5b4a9d8c2e1f60718293a4b5c6d7e8:d614f3c6c64deb2e2f55b9593b56d8fb2e3b16c1757b1dd4463766d6d4c10da5'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ON CONFLICT (id) DO UPDATE SET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shadow_id = EXCLUDED.shadow_id,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user_id = EXCLUDED.user_id,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username = EXCLUDED.username,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nickname = EXCLUDED.nickname,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avatar_url = EXCLUDED.avatar_url,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bio = EXCLUDED.bio,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device_id = EXCLUDED.device_id,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role = EXCLUDED.role,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45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status = 'active',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is_anonymous = EXCLUDED.is_anonymous,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vip_level = EXCLUDED.vip_level,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vip_expires_at = EXCLUDED.vip_expires_at,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resonance_total = GREATEST(users.resonance_total, EXCLUDED.resonance_total),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is_guardian = EXCLUDED.is_guardian,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guardian_since = COALESCE(users.guardian_since, EXCLUDED.guardian_since),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last_login_at = NOW(),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last_active_at = NOW(),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recovery_key_hash = EXCLUDED.recovery_key_hash,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updated_at = NOW();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-- 3) seed a small set of peer accounts instead of bulk duplicates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INSERT INTO users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id, shadow_id, user_id, username, nickname, avatar_url, bio, device_id,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role, status, is_anonymous, vip_level, resonance_total, is_guardian,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last_login_at, last_active_at, created_at, updated_at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peer_id,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'shadow_' || peer_id,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peer_id,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username,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nickname,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avatar_url,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bio,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'device_' || peer_id,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'user',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'active',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true,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31      0,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120 + rn * 17,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false,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NOW() - make_interval(days =&gt; rn::int),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NOW() - make_interval(hours =&gt; (rn * 3)::int),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NOW() - make_interval(days =&gt; (60 + rn)::int),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NOW()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FROM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VALUES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    (1, 'demo_peer_01', 'peer_morning', '晨光旅人', 'https://api.dicebear.com/7.x/glass/svg?seed=demo_peer_01', '擅长...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    (2, 'demo_peer_02', 'peer_harbor', '归港旅人', 'https://api.dicebear.com/7.x/glass/svg?seed=demo_peer_02', '会给别...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    (3, 'demo_peer_03', 'peer_forest', '松风旅人', 'https://api.dicebear.com/7.x/glass/svg?seed=demo_peer_03', '习惯在...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    (4, 'demo_peer_04', 'peer_starlake', '星湖旅人', 'https://api.dicebear.com/7.x/glass/svg?seed=demo_peer_04', '愿...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) AS peers(rn, peer_id, username, nickname, avatar_url, bio)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ON CONFLICT (id) DO UPDATE SET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shadow_id = EXCLUDED.shadow_id,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user_id = EXCLUDED.user_id,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username = EXCLUDED.username,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nickname = EXCLUDED.nickname,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avatar_url = EXCLUDED.avatar_url,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46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bio = EXCLUDED.bio,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device_id = EXCLUDED.device_id,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role = EXCLUDED.role,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status = 'active',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is_anonymous = EXCLUDED.is_anonymous,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vip_level = EXCLUDED.vip_level,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is_guardian = EXCLUDED.is_guardian,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last_login_at = EXCLUDED.last_login_at,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last_active_at = EXCLUDED.last_active_at,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updated_at = NOW();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INSERT INTO user_privacy_settings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user_id, profile_visibility, show_online_status, allow_friend_request, allow_message_from_stranger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VALUES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('demo_full_access', 'public', true, true, true),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('demo_peer_01', 'public', true, true, true),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('demo_peer_02', 'public', true, true, true),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('demo_peer_03', 'public', true, true, true),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('demo_peer_04', 'public', true, true, true)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ON CONFLICT (user_id) DO UPDATE SET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profile_visibility = EXCLUDED.profile_visibility,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show_online_status = EXCLUDED.show_online_status,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allow_friend_request = EXCLUDED.allow_friend_request,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allow_message_from_stranger = EXCLUDED.allow_message_from_stranger;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INSERT INTO vip_upgrade_logs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user_id, old_vip_level, new_vip_level, upgrade_type, reason, expires_at, created_at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VALUES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'demo_full_access', 0, 1, 'system_bootstrap', 'demo_seed:full_access', NULL, NOW()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INSERT INTO user_preferences (user_id, preferred_moods, preferred_tags, last_updated)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VALUES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'demo_full_access',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ARRAY['hopeful', 'grateful', 'calm', 'lonely']::text[],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ARRAY['演示', '推荐', '共鸣', '成长']::text[],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NOW()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ON CONFLICT (user_id) DO UPDATE SET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preferred_moods = EXCLUDED.preferred_moods,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preferred_tags = EXCLUDED.preferred_tags,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last_updated = NOW();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-- 4) insert a curated set of stones with visible variation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WITH stone_seed(stone_id, user_id, stone_type, stone_color, mood_type, emotion_score, content, created_at) AS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VALUES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    ('demo_seed_stone_01', 'demo_full_access', 'medium', '#7BA7A5', 'hopeful',  0.82, '把这周最难熬的一天记下来，提醒自己：我不是没撑住...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    ('demo_seed_stone_02', 'demo_full_access', 'small',  '#E6B89C', 'grateful', 0.74, '午后收到一句很轻的安慰，却足够让我从紧绷里松一点...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47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    ('demo_seed_stone_03', 'demo_full_access', 'large',  '#A0C4FF', 'calm',     0.42, '今天没有特别大的好消息，但我把呼吸找回来了，这已...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    ('demo_seed_stone_04', 'demo_full_access', 'medium', '#CDB4DB', 'lonely',  -0.37, '夜里还是会有空落感，不过我开始学着先站在自己这边...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    ('demo_seed_stone_05', 'demo_full_access', 'small',  '#F4A261', 'anxious', -0.34, '焦虑没有一下子消失，但我终于肯把担心一条条写出来...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    ('demo_seed_stone_06', 'demo_full_access', 'medium', '#B5E48C', 'hopeful',  0.76, '月底回看这段日子，发现自己其实已经比想象中走得更...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    ('demo_seed_stone_15', 'demo_full_access', 'medium', '#F2C6DE', 'grateful', 0.66, '把被照顾到的片刻记下来，提醒自己我并不是一直独自...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    ('demo_seed_stone_16', 'demo_full_access', 'small',  '#A8DADC', 'calm',     0.37, '今天把节奏放慢下来，才发现原来身体已经替我扛了太...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    ('demo_seed_stone_17', 'demo_full_access', 'medium', '#DDB892', 'hopeful',  0.61, '试着把目标缩小成一步，反而没有那么想逃了。', 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    ('demo_seed_stone_18', 'demo_full_access', 'large',  '#B8C0FF', 'lonely',  -0.22, '想被理解的心情还在，但我已经不会再因为沉默责怪自...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    ('demo_seed_stone_19', 'demo_full_access', 'small',  '#CCD5AE', 'calm',     0.29, '给自己泡一杯热饮，算是把今天好好收尾。', NO...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    ('demo_seed_stone_20', 'demo_full_access', 'medium', '#FFC8A2', 'anxious', -0.27, '有些担心还是会突然冒出来，但我比以前更知道怎么安...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    ('demo_seed_stone_21', 'demo_full_access', 'medium', '#BDE0FE', 'hopeful',  0.58, '二月那段最混乱的时候过去了，现在回看，自己其实一...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    ('demo_seed_stone_22', 'demo_full_access', 'small',  '#E9EDC9', 'grateful', 0.52, '今天想谢谢那个没有催我快一点、只是让我先喘口气的...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    ('demo_seed_stone_23', 'demo_full_access', 'medium', '#C3F0CA', 'calm',     0.31, '把注意力从“我做得不够”挪到“我已经做到哪”，心...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    ('demo_seed_stone_24', 'demo_full_access', 'large',  '#E5C1CD', 'sad',     -0.33, '那段时间真的很难，但我现在已经可以平静地提起它。...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    ('demo_seed_stone_25', 'demo_full_access', 'small',  '#A9DEF9', 'hopeful',  0.49, '夏天写下的愿望，有一半已经悄悄发生了。', NO...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    ('demo_seed_stone_26', 'demo_full_access', 'medium', '#F1C0E8', 'grateful', 0.44, '去年留下的那块石头，现在看起来像一封写给自己的回...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    ('demo_seed_stone_07', 'demo_peer_01',     'medium', '#F6BD60', 'grateful', 0.69, '有人认真听完我说的话，那一刻忽然觉得世界没有那么...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    ('demo_seed_stone_08', 'demo_peer_01',     'small',  '#84A59D', 'calm',     0.35, '把手机放远一点，听风声五分钟，心口就没有那么满了...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    ('demo_seed_stone_09', 'demo_peer_02',     'large',  '#90BE6D', 'hopeful',  0.71, '今天想把勇气借给还在发抖的人，也顺便借一点给自己...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    ('demo_seed_stone_10', 'demo_peer_02',     'medium', '#9D8189', 'lonely',  -0.29, '有些时刻还是会想被懂得，但我已经不再用沉默惩罚自...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    ('demo_seed_stone_11', 'demo_peer_03',     'medium', '#A9DEF9', 'calm',     0.33, '今天把节奏放慢一点，发现很多情绪不是对抗，而是需...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    ('demo_seed_stone_12', 'demo_peer_03',     'small',  '#D4A373', 'sad',     -0.41, '难过并不体面，但我想允许自己先难过，再继续往前。...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    ('demo_seed_stone_13', 'demo_peer_04',     'large',  '#8ECAE6', 'hopeful',  0.79, '如果今天的你已经很累，就把明天缩小成一件可以完成...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    ('demo_seed_stone_14', 'demo_peer_04',     'medium', '#F2CC8F', 'grateful', 0.63, '谢谢那些没有急着给答案、只是愿意陪我一起坐一会儿...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INSERT INTO stones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stone_id, user_id, content, stone_type, stone_color, mood_type, is_anonymous,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nickname, emotion_score, sentiment_score, ripple_count, boat_count, view_count,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status, tags, ai_tags, created_at, updated_at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s.stone_id,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s.user_id,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s.content,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s.stone_type,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s.stone_color,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s.mood_type,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true,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u.nickname,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s.emotion_score,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s.emotion_score,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42      0,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43      0,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CASE WHEN s.user_id = 'demo_full_access' THEN 68 ELSE 44 END,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'published',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ARRAY['演示', '情绪', CASE WHEN s.user_id = 'demo_full_access' THEN '我的石头' ELSE '湖面样本' END]::text[],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ARRAY['demo_seed']::text[],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s.created_at,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s.created_at + INTERVAL '5 minutes'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FROM stone_seed s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48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JOIN users u ON u.user_id = s.user_id;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CREATE TEMP TABLE demo_own_stones ON COMMIT DROP AS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SELECT stone_id, row_number() OVER (ORDER BY created_at DESC, stone_id) AS rn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FROM stones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WHERE user_id = 'demo_full_access'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ORDER BY created_at DESC, stone_id;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CREATE TEMP TABLE demo_peer_stones ON COMMIT DROP AS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SELECT stone_id, user_id AS owner_id, row_number() OVER (ORDER BY created_at DESC, stone_id) AS rn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FROM stones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WHERE user_id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ORDER BY created_at DESC, stone_id;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CREATE TEMP TABLE demo_peers ON COMMIT DROP AS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SELECT user_id, row_number() OVER (ORDER BY user_id) AS rn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FROM users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WHERE user_id LIKE 'demo_peer_%'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ORDER BY user_id;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-- 5) deterministic embeddings for recommendation/similar/resonance pages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UPDATE stones 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SET embedding = vec.embedding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FROM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SELECT stone_id,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      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           '[' ||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           array_to_string(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               array_agg(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                   (((get_byte(decode(md5(stone_id || ':' || gs::text), 'hex'), 0) - 128)::numeric / 128.0))::text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                   ORDER BY gs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               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               ','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           ) || ']'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       )::vector AS embedding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FROM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    SELECT stone_id, generate_series(1, 256) AS gs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    FROM stones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    WHERE stone_id LIKE 'demo_seed_stone_%'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) src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GROUP BY stone_id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) vec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WHERE s.stone_id = vec.stone_id;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INSERT INTO stone_embeddings (stone_id, embedding, created_at)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SELECT stone_id, embedding::text, NOW()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FROM stones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WHERE stone_id LIKE 'demo_seed_stone_%';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-- 6) received ripples on demo stones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49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INSERT INTO ripples (ripple_id, stone_id, user_id, created_at)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'demo_ripple_in_' || lpad(ds.rn::text, 2, '0') || '_' || lpad(dp.rn::text, 2, '0'),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ds.stone_id,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dp.user_id,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NOW() - make_interval(days =&gt; (ds.rn - 1)::int, hours =&gt; (dp.rn * 3)::int)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FROM demo_own_stones ds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JOIN demo_peers dp ON dp.rn &lt;= 2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WHERE ds.rn &lt;= 4;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-- 7) sent ripples from demo account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INSERT INTO ripples (ripple_id, stone_id, user_id, created_at)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'demo_ripple_out_' || lpad(ps.rn::text, 2, '0'),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ps.stone_id,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'demo_full_access',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NOW() - make_interval(days =&gt; ps.rn::int, hours =&gt; 2)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FROM demo_peer_stones ps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WHERE ps.rn &lt;= 5;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-- 8) received boats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INSERT INTO paper_boats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boat_id, stone_id, sender_id, receiver_id, content, mood, drift_mode,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boat_style, is_anonymous, status, created_at, updated_at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'demo_boat_in_' || lpad(ds.rn::text, 2, '0') || '_' || lpad(dp.rn::text, 2, '0'),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ds.stone_id,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dp.user_id,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'demo_full_access',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CASE dp.rn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    WHEN 1 THEN '把这只纸船留给你，提醒你已经比自己想象中更稳了。'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    ELSE '你写下来的东西很有力量，愿今晚能比昨天轻一点。'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END,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CASE dp.rn WHEN 1 THEN 'grateful' ELSE 'hopeful' END,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CASE WHEN dp.rn = 1 THEN 'direct' ELSE 'random' END,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CASE WHEN dp.rn = 1 THEN 'glow' ELSE 'paper' END,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true,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'active',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NOW() - make_interval(days =&gt; ds.rn::int, hours =&gt; dp.rn::int),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NOW() - make_interval(days =&gt; ds.rn::int, hours =&gt; dp.rn::int)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FROM demo_own_stones ds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JOIN demo_peers dp ON dp.rn &lt;= 2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WHERE ds.rn &lt;= 3;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-- 9) sent boats from demo account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INSERT INTO paper_boats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boat_id, stone_id, sender_id, receiver_id, content, mood, drift_mode,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boat_style, is_anonymous, status, created_at, updated_at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50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'demo_boat_out_' || lpad(ps.rn::text, 2, '0'),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ps.stone_id,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'demo_full_access',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ps.owner_id,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CASE ps.rn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    WHEN 1 THEN '看到你的石头了，愿今晚能有一小段安静属于你。'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    WHEN 2 THEN '给你留一只纸船，祝你把心事慢慢放下。'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    ELSE '有波动也没关系，我们都在学着和情绪并肩走。'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END,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CASE WHEN ps.rn = 2 THEN 'hopeful' ELSE 'calm' END,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'direct',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CASE WHEN ps.rn = 2 THEN 'glow' ELSE 'paper' END,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true,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'active',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NOW() - make_interval(days =&gt; ps.rn::int, hours =&gt; 1),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NOW() - make_interval(days =&gt; ps.rn::int, hours =&gt; 1)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FROM demo_peer_stones ps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WHERE ps.rn &lt;= 3;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-- 10) sync visible counters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WITH affected AS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SELECT stone_id FROM stones WHERE stone_id LIKE 'demo_seed_stone_%'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ripple_counts AS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SELECT stone_id, COUNT(*)::INTEGER AS cnt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FROM ripples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WHERE stone_id IN (SELECT stone_id FROM affected)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GROUP BY stone_id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boat_counts AS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SELECT stone_id, COUNT(*)::INTEGER AS cnt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FROM paper_boats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WHERE stone_id IN (SELECT stone_id FROM affected)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  AND COALESCE(status, 'active') &lt;&gt; 'deleted'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GROUP BY stone_id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UPDATE stones 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SET ripple_count = COALESCE(rc.cnt, 0),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boat_count = COALESCE(bc.cnt, 0),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updated_at = NOW()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FROM affected a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LEFT JOIN ripple_counts rc ON rc.stone_id = a.stone_id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LEFT JOIN boat_counts bc ON bc.stone_id = a.stone_id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WHERE s.stone_id = a.stone_id;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-- 11) friends for demo presentation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INSERT INTO friends (friendship_id, user_id, friend_id, status, created_at)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'demo_friend_a_' || lpad(dp.rn::text, 2, '0'),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51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'demo_full_access',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dp.user_id,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'accepted',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NOW() - make_interval(days =&gt; (dp.rn + 3)::int)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FROM demo_peers dp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WHERE dp.rn &lt;= 3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ON CONFLICT (user_id, friend_id) DO UPDATE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SET status = EXCLUDED.status,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created_at = EXCLUDED.created_at;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INSERT INTO friends (friendship_id, user_id, friend_id, status, created_at)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'demo_friend_b_' || lpad(dp.rn::text, 2, '0'),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dp.user_id,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'demo_full_access',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'accepted',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NOW() - make_interval(days =&gt; (dp.rn + 3)::int)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FROM demo_peers dp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WHERE dp.rn &lt;= 3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ON CONFLICT (user_id, friend_id) DO UPDATE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SET status = EXCLUDED.status,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created_at = EXCLUDED.created_at;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-- 11.5) seed friend chat history for presentation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INSERT INTO friend_messages (sender_id, receiver_id, content, created_at)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VALUES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('demo_peer_01', 'demo_full_access', '我看到你今天那块石头了，读完后很想给你回一句：你已经很努力了。', NOW() - INTERVAL '2 days 4 hours'),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('demo_full_access', 'demo_peer_01', '谢谢你来回应我，那句“你已经很努力了”真的让我松了一口气。', NOW() - INTERVAL '2 days 3 hours 40 minut...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('demo_peer_01', 'demo_full_access', '如果今晚还是有点乱，就先把明天缩小成一件小事。', NOW() - INTERVAL '1 day 22 hours'),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('demo_full_access', 'demo_peer_01', '好，我准备先只完成一件小事，不再逼自己一下子全做完。', NOW() - INTERVAL '1 day 21 hours 30 minutes'),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('demo_peer_01', 'demo_full_access', '这已经很厉害了，慢慢来，我们都在学着和情绪并肩走。', NOW() - INTERVAL '12 hours'),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('demo_full_access', 'demo_peer_01', '收到，这次我会先照顾好自己，再去赶路。', NOW() - INTERVAL '11 hours 40 minutes');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-- 12) notifications without bulk duplicates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INSERT INTO notifications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user_id, type, title, content, related_id, is_read, created_at, notification_id, related_type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VALUES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('demo_full_access', 'system', '演示账号已准备好', '资料、推荐、情绪图、好友、纸船和通知都已经填充。', NULL, false, NOW() - INTERVAL '20 minute...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('demo_full_access', 'ripple', '你的石头有了新的回应', '晨光旅人给你留下了一道涟漪。', 'demo_seed_stone_01', false, NOW() - INTERVAL '3...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('demo_full_access', 'boat', '收到新的纸船', '归港旅人送来一只纸船，提醒你慢慢向前。', 'demo_seed_stone_02', true, NOW() - INTERVAL '1 d...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('demo_full_access', 'friend', '你结识了新的同行者', '你已经和三位旅人建立好友关系。', 'demo_peer_01', true, NOW() - INTERVAL '2 days',...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-- 13) interaction history to drive recommendation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INSERT INTO user_interaction_history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user_id, stone_id, interaction_type, interaction_weight, dwell_time_seconds, created_at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'demo_full_access',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ps.stone_id,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52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'view',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02      1.0,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50 + ps.rn * 8,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NOW() - make_interval(days =&gt; ps.rn::int, hours =&gt; 3)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FROM demo_peer_stones ps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WHERE ps.rn &lt;= 6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ON CONFLICT (user_id, stone_id, interaction_type) DO UPDATE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SET interaction_weight = EXCLUDED.interaction_weight,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dwell_time_seconds = EXCLUDED.dwell_time_seconds,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created_at = EXCLUDED.created_at;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INSERT INTO user_interaction_history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user_id, stone_id, interaction_type, interaction_weight, dwell_time_seconds, created_at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'demo_full_access',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ps.stone_id,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'ripple',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19      2.0,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20      16,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NOW() - make_interval(days =&gt; ps.rn::int, hours =&gt; 2)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FROM demo_peer_stones ps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WHERE ps.rn &lt;= 4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ON CONFLICT (user_id, stone_id, interaction_type) DO UPDATE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SET interaction_weight = EXCLUDED.interaction_weight,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dwell_time_seconds = EXCLUDED.dwell_time_seconds,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created_at = EXCLUDED.created_at;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INSERT INTO user_interaction_history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user_id, stone_id, interaction_type, interaction_weight, dwell_time_seconds, created_at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'demo_full_access',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ps.stone_id,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'boat',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36      3.0,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37      22,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NOW() - make_interval(days =&gt; ps.rn::int, hours =&gt; 1)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FROM demo_peer_stones ps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WHERE ps.rn &lt;= 3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ON CONFLICT (user_id, stone_id, interaction_type) DO UPDATE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SET interaction_weight = EXCLUDED.interaction_weight,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dwell_time_seconds = EXCLUDED.dwell_time_seconds,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created_at = EXCLUDED.created_at;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-- 14) guardian points / profile counters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INSERT INTO resonance_points (user_id, points, reason, created_at)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VALUES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('demo_full_access', 2, 'quality_ripple:demo_01', NOW() - INTERVAL '1 day'),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('demo_full_access', 2, 'quality_ripple:demo_02', NOW() - INTERVAL '3 days'),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53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('demo_full_access', 2, 'quality_ripple:demo_03', NOW() - INTERVAL '5 days'),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('demo_full_access', 5, 'warm_boat:demo_01', NOW() - INTERVAL '2 days'),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('demo_full_access', 5, 'warm_boat:demo_02', NOW() - INTERVAL '6 days'),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('demo_full_access', 5, 'warm_boat:demo_03', NOW() - INTERVAL '9 days');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COMMIT;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SELECT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(SELECT COUNT(*) FROM stones WHERE user_id = 'demo_full_access') AS demo_own_stones,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(SELECT COUNT(*) FROM stones WHERE user_id LIKE 'demo_peer_%') AS demo_peer_stones,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(SELECT COUNT(*) FROM friends WHERE user_id = 'demo_full_access' AND status = 'accepted') AS demo_friends,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(SELECT COUNT(*) FROM paper_boats WHERE sender_id = 'demo_full_access' OR receiver_id = 'demo_full_access') AS 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(SELECT COUNT(*) FROM notifications WHERE user_id = 'demo_full_access') AS demo_notifications;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// ===== scripts/smoke-client-connect.mjs =====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#!/usr/bin/env node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import { randomUUID } from 'node:crypto'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import process from 'node:process'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import { createRequire } from 'node:module'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const require = createRequire(import.meta.url)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let WebSocketImpl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try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({ WebSocket: WebSocketImpl } = require('../admin/node_modules/ws'))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} catch (error)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try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({ WebSocket: WebSocketImpl } = require('ws'))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} catch (innerError)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console.error('[smoke-client] 缺少 ws 依赖，无法执行 WebSocket 联调')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  console.error(`[smoke-client] 详细错误: ${innerError.message}`)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process.exit(1)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const baseUrl = normalizeBaseUrl(process.argv[2] || process.env.SMOKE_BASE_URL || 'http://127.0.0.1:3000')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const wsUrl = process.env.SMOKE_WS_URL?.trim() || toWsUrl(baseUrl)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const timeoutMs = Number(process.env.SMOKE_TIMEOUT_MS || 15000)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async function main()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console.log(`[smoke-client] base=${baseUrl}`)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console.log(`[smoke-client] ws=${wsUrl}`)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const health = await fetchJson(`${baseUrl}/api/health`)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assertOk(health.ok, `健康检查失败: HTTP ${health.status}`)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console.log('[smoke-client] HTTP 健康检查通过')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const deviceId = `smoke_${randomUUID()}`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const auth = await fetchJson(`${baseUrl}/api/auth/anonymous`,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54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method: 'POST',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headers: { 'Content-Type': 'application/json' },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body: JSON.stringify({ device_id: deviceId }),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})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assertOk(auth.ok, `匿名登录失败: HTTP ${auth.status}`)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assertOk(auth.body?.code === 0 || auth.body?.success === true, `匿名登录返回异常: ${JSON.stringify(auth.body)}`)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const data = auth.body?.data ?? auth.body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const token = data?.token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const userId = data?.user_id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assertOk(typeof token === 'string' &amp;&amp; token.length &gt; 0, '匿名登录未返回 token')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assertOk(typeof userId === 'string' &amp;&amp; userId.length &gt; 0, '匿名登录未返回 user_id')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console.log(`[smoke-client] 匿名登录通过 user_id=${userId}`)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await connectWebSocket({ token, userId })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console.log('[smoke-client] WebSocket 握手、鉴权和 ping/pong 通过')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async function fetchJson(url, init)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const response = await fetch(url, init)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const text = await response.text()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let body = null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if (text)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try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  body = JSON.parse(text)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    } catch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  throw new Error(`响应不是合法 JSON: ${text}`)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return { ok: response.ok, status: response.status, body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async function connectWebSocket({ token, userId })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const endpoint = new URL(wsUrl)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endpoint.searchParams.set('token', token)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await new Promise((resolve, reject) =&gt;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const socket = new WebSocketImpl(endpoint.toString(),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  handshakeTimeout: timeoutMs,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})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const timer = setTimeout(() =&gt;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    socket.terminate?.()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    reject(new Error(`WebSocket 超时，${timeoutMs}ms 内未完成握手`))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}, timeoutMs)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  let settled = false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const finish = (error) =&gt;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  if (settled) return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55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  settled = true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  clearTimeout(timer)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  if (error)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      socket.terminate?.()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    reject(error)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    return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  socket.close(1000, 'smoke-test-complete')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  resolve()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socket.on('open', () =&gt;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    socket.send(JSON.stringify({ type: 'join', room: 'lake' }))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  socket.send(JSON.stringify({ type: 'ping' }))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})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socket.on('message', (raw) =&gt;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  const payload = parseMessage(raw)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  if (!payload || typeof payload.type !== 'string')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    return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  if (payload.type === 'ping')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    socket.send(JSON.stringify({ type: 'pong' }))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      return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      if (payload.type === 'pong')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      finish()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        return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    if (payload.type === 'error')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      finish(new Error(`WebSocket 返回错误: ${JSON.stringify(payload)}`))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  })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  socket.on('error', (error) =&gt; finish(error))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socket.on('close', (code, reason) =&gt;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  if (!settled)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    finish(new Error(`WebSocket 提前关闭: code=${code} reason=${String(reason)}`))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  })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})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console.log(`[smoke-client] 已验证用户 ${userId} 的实时链路`)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function parseMessage(raw)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const text = typeof raw === 'string' ? raw : raw.toString('utf8')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56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if (!text) return null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try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return JSON.parse(text)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} catch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return null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function normalizeBaseUrl(url)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return url.trim().replace(/\/+$/, '')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function toWsUrl(url)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return `${url.replace(/^https:\/\//, 'wss://').replace(/^http:\/\//, 'ws://')}/ws/broadcast`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function assertOk(condition, message)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if (!condition)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throw new Error(message)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main().catch((error) =&gt;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console.error(`[smoke-client] ${error.message}`)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process.exit(1)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})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// ===== scripts/start-local-cloud-dev.sh =====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#!/usr/bin/env bash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set -euo pipefail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ROOT_DIR="$(cd "$(dirname "${BASH_SOURCE[0]}")/.." &amp;&amp; pwd)"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PUBLIC_ORIGIN="${PUBLIC_ORIGIN:-http://121.41.195.165}"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ADMIN_HOST="${ADMIN_HOST:-0.0.0.0}"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ADMIN_PORT="${ADMIN_PORT:-5173}"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FRONTEND_HOST="${FRONTEND_HOST:-0.0.0.0}"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FRONTEND_PORT="${FRONTEND_PORT:-3001}"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to_ws_origin()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local origin="$1"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origin="${origin%/}"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origin="${origin/#http:\/\//ws://}"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origin="${origin/#https:\/\//wss://}"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  printf '%s' "$origin"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WS_ORIGIN="${WS_ORIGIN:-$(to_ws_origin "$PUBLIC_ORIGIN")}"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for bin in npm flutter; do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if ! command -v "$bin" &gt;/dev/null 2&gt;&amp;1; then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57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  echo "[local-cloud-dev] 缺少依赖: $bin" &gt;&amp;2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exit 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done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echo "[local-cloud-dev] admin  -&gt; http://127.0.0.1:${ADMIN_PORT}/admin/"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echo "[local-cloud-dev] flutter -&gt; http://127.0.0.1:${FRONTEND_PORT}"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echo "[local-cloud-dev] cloud api -&gt; ${PUBLIC_ORIGIN}/api"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echo "[local-cloud-dev] cloud ws  -&gt; ${WS_ORIGIN}/ws/broadcast"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cd "${ROOT_DIR}/admin"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VITE_DEV_API_ORIGIN="${PUBLIC_ORIGIN}"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VITE_DEV_WS_ORIGIN="${WS_ORIGIN}"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npm run dev -- --host "${ADMIN_HOST}" --port "${ADMIN_PORT}"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) &amp;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ADMIN_PID=$!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cd "${ROOT_DIR}/frontend"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flutter run -d web-server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    --web-hostname "${FRONTEND_HOST}"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  --web-port "${FRONTEND_PORT}"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    --dart-define=PUBLIC_ORIGIN="${PUBLIC_ORIGIN}"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) &amp;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FRONTEND_PID=$!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cleanup()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  kill "${ADMIN_PID}" "${FRONTEND_PID}" 2&gt;/dev/null || true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}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trap cleanup EXIT INT TERM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wait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// ===== scripts/start-services.sh =====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#!/usr/bin/env bash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set -euo pipefail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ROOT_DIR="$(cd "$(dirname "${BASH_SOURCE[0]}")/.." &amp;&amp; pwd)"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cd "${ROOT_DIR}"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MODE="${1:-all}"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case "${MODE}" in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all)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./scripts/docker-up.sh all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  ;;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full)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  ./scripts/docker-up.sh full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  ;;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58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  db)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    ./scripts/docker-up.sh db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    ;;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server-lite)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  ./scripts/docker-up.sh server-lite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    ;;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  dev)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    ./scripts/docker-up.sh dev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    ;;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  stop)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  ./scripts/docker-down.sh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  ;;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*)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    echo "用法: $0 [all|db|server-lite|stop]"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  echo "  all - 启动全部功能环境（默认启动全部服务）"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  echo "  db   - 仅启动 postgres + redis"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  echo "  server-lite - 2C2G Ubuntu 服务器精简环境（不含 Ollama）"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    echo "  stop - 停止服务"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  echo "  兼容别名: full/dev -&gt; all"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  exit 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  ;;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esac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// ===== scripts/verify-2c2g.sh =====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#!/usr/bin/env bash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set -euo pipefail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ROOT_DIR="$(cd "$(dirname "${BASH_SOURCE[0]}")/.." &amp;&amp; pwd)"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cd "${ROOT_DIR}"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30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export BACKEND_BUILD_DIR="${BACKEND_BUILD_DIR:-build-2c2g}"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export BACKEND_CMAKE_BUILD_TYPE="${BACKEND_CMAKE_BUILD_TYPE:-Release}"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export BACKEND_BUILD_JOBS="${BACKEND_BUILD_JOBS:-2}"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export ADMIN_BUILD_MAX_OLD_SPACE_MB="${ADMIN_BUILD_MAX_OLD_SPACE_MB:-512}"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export VERIFY_ONNX_SMOKE="${VERIFY_ONNX_SMOKE:-0}"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echo "[2c2g] Backend: ${BACKEND_CMAKE_BUILD_TYPE}, build jobs=${BACKEND_BUILD_JOBS}"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echo "[2c2g] Admin:   node memory=${ADMIN_BUILD_MAX_OLD_SPACE_MB}MB"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echo "[2c2g] Frontend: flutter analyze"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echo "[2c2g] ONNX smoke: ${VERIFY_ONNX_SMOKE}"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cmake -S "${ROOT_DIR}/backend" -B "${ROOT_DIR}/backend/${BACKEND_BUILD_DIR}"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-DCMAKE_BUILD_TYPE="${BACKEND_CMAKE_BUILD_TYPE}" &gt;/dev/null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cmake --build "${ROOT_DIR}/backend/${BACKEND_BUILD_DIR}" -j"${BACKEND_BUILD_JOBS}"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cd "${ROOT_DIR}/admin"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  export CI="${CI:-1}"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export NODE_OPTIONS="${NODE_OPTIONS:-} --max-old-space-size=${ADMIN_BUILD_MAX_OLD_SPACE_MB}"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  npm run build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59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01  )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(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  cd "${ROOT_DIR}/frontend"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  flutter analyze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06  )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CTEST_LISTING="$(ctest --test-dir "${ROOT_DIR}/backend/${BACKEND_BUILD_DIR}" -N)"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09  printf '%s\n' "${CTEST_LISTING}"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CTEST_TOTAL_TESTS="$(printf '%s\n' "${CTEST_LISTING}" | sed -n 's/^Total Tests: //p' | tail -n1)"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if [[ -z "${CTEST_TOTAL_TESTS}"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  echo "[2c2g] 无法解析 ctest 注册数量"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13    exit 1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if [[ "${CTEST_TOTAL_TESTS}" -gt 0 ]];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echo "[2c2g] 发现 ${CTEST_TOTAL_TESTS} 个真实 ctest 目标，开始执行..."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  ctest --test-dir "${ROOT_DIR}/backend/${BACKEND_BUILD_DIR}" --output-on-failure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18  else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  echo "[2c2g] 当前未注册 backend CTest 目标，跳过执行"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if [[ "${VERIFY_ONNX_SMOKE}" == "1"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23    ./scripts/verify-onnx-smoke.sh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25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// ===== scripts/verify-onnx-smoke.sh =====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#!/usr/bin/env bash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28  set -euo pipefail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ROOT_DIR="$(cd "$(dirname "${BASH_SOURCE[0]}")/.." &amp;&amp; pwd)"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BACKEND_DIR="${ROOT_DIR}/backend"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32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resolve_compiler() {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local preferred="${1:-}"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local fallback="${2:-}"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36    local resolved=""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37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  if [[ -n "${preferred}"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39      resolved="$(command -v "${preferred}" 2&gt;/dev/null || printf '%s' "${preferred}")"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    if [[ "${resolved}" == *openharmony*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      resolved=""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44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  if [[ -z "${resolved}" &amp;&amp; -n "${fallback}"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46      resolved="$(command -v "${fallback}" 2&gt;/dev/null || true)"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printf '%s' "${resolved}"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50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8"/>
        </w:rPr>
        <w:t>心湖匿名心理关怀系统软件V1.0 源程序清单 第 60 页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01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02  BUILD_DIR="${BACKEND_ONNX_BUILD_DIR:-build-onnx-2c2g}"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03  BUILD_JOBS="${BACKEND_ONNX_BUILD_JOBS:-2}"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04  MODEL_ROOT="${EDGE_AI_MODEL_PATH:-${BACKEND_DIR}/models}"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05  VOCAB_PATH="${EDGE_AI_VOCAB_PATH:-${BACKEND_DIR}/models/vocab.txt}"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06  ONNX_ROOT="${BACKEND_ONNX_ROOT:-${OnnxRuntime_ROOT:-${ONNXRUNTIME_ROOT:-${BACKEND_DIR}/third_party/onnxruntime-linu...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07  CXX_BIN="$(resolve_compiler "${BACKEND_CXX:-${CXX:-}}" g++)"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08  GTEST_DIR="${BACKEND_GTEST_DIR:-}"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09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10  if [[ -z "${GTEST_DIR}" &amp;&amp; -f "/usr/lib64/cmake/GTest/GTestConfig.cmake"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11    GTEST_DIR="/usr/lib64/cmake/GTest"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12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14  if [[ ! -f "${MODEL_ROOT}/sentiment_zh.onnx"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15    echo "[onnx-smoke] skip: missing ${MODEL_ROOT}/sentiment_zh.onnx"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16    exit 0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17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18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19  if [[ ! -f "${VOCAB_PATH}"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20    echo "[onnx-smoke] skip: missing ${VOCAB_PATH}"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21    exit 0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22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23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24  if [[ ! -d "${ONNX_ROOT}/lib" ]]; then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25    echo "[onnx-smoke] skip: missing ONNX runtime lib dir ${ONNX_ROOT}/lib"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26    exit 0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27  fi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28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29  echo "[onnx-smoke] configure ${BUILD_DIR} with OnnxRuntime_ROOT=${ONNX_ROOT}"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30  cmake -S "${BACKEND_DIR}" -B "${BACKEND_DIR}/${BUILD_DIR}"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31    ${CXX_BIN:+-DCMAKE_CXX_COMPILER="${CXX_BIN}"}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32    ${GTEST_DIR:+-DGTest_DIR="${GTEST_DIR}"}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33    -DCMAKE_BUILD_TYPE=Release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34    -DHEARTLAKE_USE_ONNX=ON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35    -DOnnxRuntime_ROOT="${ONNX_ROOT}" &gt;/dev/null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37  echo "[onnx-smoke] build benchmark_edge_ai (-j${BUILD_JOBS})"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38  cmake --build "${BACKEND_DIR}/${BUILD_DIR}" -j"${BUILD_JOBS}" --target benchmark_edge_ai &gt;/dev/null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39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40  export EDGE_AI_ONNX_ENABLED=true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41  export EDGE_AI_ONNX_THREADS="${EDGE_AI_ONNX_THREADS:-1}"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42  export EDGE_AI_ONNX_SESSION_POOL="${EDGE_AI_ONNX_SESSION_POOL:-1}"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43  export EDGE_AI_MODEL_PATH="${MODEL_ROOT}"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44  export EDGE_AI_VOCAB_PATH="${VOCAB_PATH}"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45  export LD_LIBRARY_PATH="${ONNX_ROOT}/lib:${LD_LIBRARY_PATH:-}"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46  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47  echo "[onnx-smoke] run SentimentAccuracyBenchmark"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48  "${BACKEND_DIR}/${BUILD_DIR}/benchmark_edge_ai" \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>49    --gtest_filter=EdgeAIBenchmark.SentimentAccuracyBenchmark</w:t>
      </w:r>
    </w:p>
    <w:p>
      <w:pPr>
        <w:spacing w:after="0" w:line="184" w:lineRule="exact"/>
      </w:pPr>
      <w:r>
        <w:rPr>
          <w:rFonts w:ascii="Courier New" w:hAnsi="Courier New" w:eastAsia="宋体"/>
          <w:sz w:val="16"/>
        </w:rPr>
        <w:t xml:space="preserve">50  </w:t>
      </w:r>
    </w:p>
    <w:sectPr w:rsidR="00FC693F" w:rsidRPr="0006063C" w:rsidSect="00034616">
      <w:pgSz w:w="11906" w:h="16838"/>
      <w:pgMar w:top="822" w:right="709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184" w:lineRule="exact"/>
    </w:pPr>
    <w:rPr>
      <w:rFonts w:ascii="Courier New" w:hAnsi="Courier New" w:eastAsia="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